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73811" w14:textId="77777777" w:rsidR="00437A4A" w:rsidRDefault="00437A4A">
      <w:pPr>
        <w:rPr>
          <w:rFonts w:hint="eastAsia"/>
        </w:rPr>
      </w:pPr>
    </w:p>
    <w:p w14:paraId="6A1EC3A2" w14:textId="77777777" w:rsidR="00437A4A" w:rsidRDefault="00000000">
      <w:pPr>
        <w:jc w:val="center"/>
        <w:rPr>
          <w:rFonts w:hint="eastAsia"/>
          <w:lang w:eastAsia="zh-CN"/>
        </w:rPr>
      </w:pPr>
      <w:r>
        <w:rPr>
          <w:b/>
          <w:sz w:val="44"/>
          <w:lang w:eastAsia="zh-CN"/>
        </w:rPr>
        <w:t>选课系统开发文档</w:t>
      </w:r>
    </w:p>
    <w:p w14:paraId="3944076D" w14:textId="77777777" w:rsidR="00437A4A" w:rsidRDefault="00000000">
      <w:pPr>
        <w:jc w:val="center"/>
        <w:rPr>
          <w:rFonts w:hint="eastAsia"/>
          <w:lang w:eastAsia="zh-CN"/>
        </w:rPr>
      </w:pPr>
      <w:r>
        <w:rPr>
          <w:sz w:val="28"/>
          <w:lang w:eastAsia="zh-CN"/>
        </w:rPr>
        <w:t>基于若依</w:t>
      </w:r>
      <w:r>
        <w:rPr>
          <w:sz w:val="28"/>
          <w:lang w:eastAsia="zh-CN"/>
        </w:rPr>
        <w:t xml:space="preserve"> RuoYi v4.8.3 </w:t>
      </w:r>
      <w:r>
        <w:rPr>
          <w:sz w:val="28"/>
          <w:lang w:eastAsia="zh-CN"/>
        </w:rPr>
        <w:t>框架</w:t>
      </w:r>
    </w:p>
    <w:p w14:paraId="01DDB7D1" w14:textId="77777777" w:rsidR="00437A4A" w:rsidRDefault="00000000">
      <w:pPr>
        <w:jc w:val="center"/>
        <w:rPr>
          <w:rFonts w:hint="eastAsia"/>
          <w:lang w:eastAsia="zh-CN"/>
        </w:rPr>
      </w:pPr>
      <w:r>
        <w:rPr>
          <w:sz w:val="22"/>
          <w:lang w:eastAsia="zh-CN"/>
        </w:rPr>
        <w:br/>
      </w:r>
      <w:r>
        <w:rPr>
          <w:sz w:val="22"/>
          <w:lang w:eastAsia="zh-CN"/>
        </w:rPr>
        <w:t>数据库原理课程项目</w:t>
      </w:r>
      <w:r>
        <w:rPr>
          <w:sz w:val="22"/>
          <w:lang w:eastAsia="zh-CN"/>
        </w:rPr>
        <w:br/>
        <w:t>2026</w:t>
      </w:r>
      <w:r>
        <w:rPr>
          <w:sz w:val="22"/>
          <w:lang w:eastAsia="zh-CN"/>
        </w:rPr>
        <w:t>年</w:t>
      </w:r>
      <w:r>
        <w:rPr>
          <w:sz w:val="22"/>
          <w:lang w:eastAsia="zh-CN"/>
        </w:rPr>
        <w:t>5</w:t>
      </w:r>
      <w:r>
        <w:rPr>
          <w:sz w:val="22"/>
          <w:lang w:eastAsia="zh-CN"/>
        </w:rPr>
        <w:t>月</w:t>
      </w:r>
    </w:p>
    <w:p w14:paraId="31E190E3" w14:textId="77777777" w:rsidR="00437A4A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358024A4" w14:textId="77777777" w:rsidR="00437A4A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目录</w:t>
      </w:r>
    </w:p>
    <w:p w14:paraId="100A7FB2" w14:textId="77777777" w:rsidR="00437A4A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项目概述</w:t>
      </w:r>
    </w:p>
    <w:p w14:paraId="7DD19A84" w14:textId="77777777" w:rsidR="00437A4A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环境搭建（组员拿到后第一步）</w:t>
      </w:r>
    </w:p>
    <w:p w14:paraId="6D21A566" w14:textId="77777777" w:rsidR="00437A4A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项目结构速</w:t>
      </w:r>
      <w:proofErr w:type="gramStart"/>
      <w:r>
        <w:rPr>
          <w:lang w:eastAsia="zh-CN"/>
        </w:rPr>
        <w:t>览</w:t>
      </w:r>
      <w:proofErr w:type="gramEnd"/>
    </w:p>
    <w:p w14:paraId="3ED3262D" w14:textId="77777777" w:rsidR="00437A4A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角色功能需求</w:t>
      </w:r>
    </w:p>
    <w:p w14:paraId="456C6A62" w14:textId="77777777" w:rsidR="00437A4A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  4.1 </w:t>
      </w:r>
      <w:r>
        <w:rPr>
          <w:lang w:eastAsia="zh-CN"/>
        </w:rPr>
        <w:t>管理员</w:t>
      </w:r>
    </w:p>
    <w:p w14:paraId="6B3A09DD" w14:textId="77777777" w:rsidR="00437A4A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  4.2 </w:t>
      </w:r>
      <w:r>
        <w:rPr>
          <w:lang w:eastAsia="zh-CN"/>
        </w:rPr>
        <w:t>教师</w:t>
      </w:r>
    </w:p>
    <w:p w14:paraId="2C996271" w14:textId="77777777" w:rsidR="00437A4A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  4.3 </w:t>
      </w:r>
      <w:r>
        <w:rPr>
          <w:lang w:eastAsia="zh-CN"/>
        </w:rPr>
        <w:t>学生</w:t>
      </w:r>
    </w:p>
    <w:p w14:paraId="136245F8" w14:textId="77777777" w:rsidR="00437A4A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开发流程（在哪写代码）</w:t>
      </w:r>
    </w:p>
    <w:p w14:paraId="3C23086C" w14:textId="77777777" w:rsidR="00437A4A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  5.1 </w:t>
      </w:r>
      <w:r>
        <w:rPr>
          <w:lang w:eastAsia="zh-CN"/>
        </w:rPr>
        <w:t>通用开发模式</w:t>
      </w:r>
    </w:p>
    <w:p w14:paraId="2706DC18" w14:textId="77777777" w:rsidR="00437A4A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  5.2 </w:t>
      </w:r>
      <w:r>
        <w:rPr>
          <w:lang w:eastAsia="zh-CN"/>
        </w:rPr>
        <w:t>管理员开发指引</w:t>
      </w:r>
    </w:p>
    <w:p w14:paraId="4D365BC9" w14:textId="77777777" w:rsidR="00437A4A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  5.3 </w:t>
      </w:r>
      <w:r>
        <w:rPr>
          <w:lang w:eastAsia="zh-CN"/>
        </w:rPr>
        <w:t>教师开发指引</w:t>
      </w:r>
    </w:p>
    <w:p w14:paraId="396C0A68" w14:textId="77777777" w:rsidR="00437A4A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  5.4 </w:t>
      </w:r>
      <w:r>
        <w:rPr>
          <w:lang w:eastAsia="zh-CN"/>
        </w:rPr>
        <w:t>学生开发指引</w:t>
      </w:r>
    </w:p>
    <w:p w14:paraId="00D81033" w14:textId="77777777" w:rsidR="00437A4A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6. </w:t>
      </w:r>
      <w:r>
        <w:rPr>
          <w:lang w:eastAsia="zh-CN"/>
        </w:rPr>
        <w:t>数据库设计速查</w:t>
      </w:r>
    </w:p>
    <w:p w14:paraId="7BF234E3" w14:textId="77777777" w:rsidR="00437A4A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15E3E9CC" w14:textId="77777777" w:rsidR="00437A4A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1. </w:t>
      </w:r>
      <w:r>
        <w:rPr>
          <w:lang w:eastAsia="zh-CN"/>
        </w:rPr>
        <w:t>项目概述</w:t>
      </w:r>
    </w:p>
    <w:p w14:paraId="638CE364" w14:textId="77777777" w:rsidR="00437A4A" w:rsidRDefault="00000000">
      <w:pPr>
        <w:rPr>
          <w:rFonts w:hint="eastAsia"/>
          <w:lang w:eastAsia="zh-CN"/>
        </w:rPr>
      </w:pPr>
      <w:r>
        <w:rPr>
          <w:lang w:eastAsia="zh-CN"/>
        </w:rPr>
        <w:t>选课系统是一个学期制在线选课平台，基于若依</w:t>
      </w:r>
      <w:r>
        <w:rPr>
          <w:lang w:eastAsia="zh-CN"/>
        </w:rPr>
        <w:t xml:space="preserve"> RuoYi v4.8.3</w:t>
      </w:r>
      <w:r>
        <w:rPr>
          <w:lang w:eastAsia="zh-CN"/>
        </w:rPr>
        <w:t>（</w:t>
      </w:r>
      <w:r>
        <w:rPr>
          <w:lang w:eastAsia="zh-CN"/>
        </w:rPr>
        <w:t>Spring Boot 4.x + JDK 17</w:t>
      </w:r>
      <w:r>
        <w:rPr>
          <w:lang w:eastAsia="zh-CN"/>
        </w:rPr>
        <w:t>）单体应用开发。系统涉及三种角色：管理员、教师、学生，各自拥有不同的功能权限。</w:t>
      </w:r>
    </w:p>
    <w:p w14:paraId="2EFC5A95" w14:textId="77777777" w:rsidR="00437A4A" w:rsidRDefault="00000000">
      <w:pPr>
        <w:rPr>
          <w:rFonts w:hint="eastAsia"/>
        </w:rPr>
      </w:pPr>
      <w:proofErr w:type="spellStart"/>
      <w:r>
        <w:t>技术栈：</w:t>
      </w:r>
      <w:r>
        <w:t>Spring</w:t>
      </w:r>
      <w:proofErr w:type="spellEnd"/>
      <w:r>
        <w:t xml:space="preserve"> Boot 4.0.3 + MyBatis + Apache Shiro + Thymeleaf + MySQL + Druid</w:t>
      </w:r>
    </w:p>
    <w:p w14:paraId="222BC525" w14:textId="77777777" w:rsidR="00437A4A" w:rsidRDefault="00000000">
      <w:pPr>
        <w:rPr>
          <w:rFonts w:hint="eastAsia"/>
        </w:rPr>
      </w:pPr>
      <w:r>
        <w:t>前端模板：</w:t>
      </w:r>
      <w:r>
        <w:t>H+ UI</w:t>
      </w:r>
      <w:r>
        <w:t>（</w:t>
      </w:r>
      <w:r>
        <w:t>jQuery + Bootstrap 3.x</w:t>
      </w:r>
      <w:r>
        <w:t>），非前后端分离</w:t>
      </w:r>
    </w:p>
    <w:p w14:paraId="0436ED11" w14:textId="77777777" w:rsidR="00437A4A" w:rsidRDefault="00000000">
      <w:pPr>
        <w:rPr>
          <w:rFonts w:hint="eastAsia"/>
        </w:rPr>
      </w:pPr>
      <w:r>
        <w:t>数据库：</w:t>
      </w:r>
      <w:r>
        <w:t>MySQL course_selection</w:t>
      </w:r>
      <w:r>
        <w:t>（</w:t>
      </w:r>
      <w:r>
        <w:t xml:space="preserve">RuoYi </w:t>
      </w:r>
      <w:r>
        <w:t>系统表</w:t>
      </w:r>
      <w:r>
        <w:t xml:space="preserve"> + </w:t>
      </w:r>
      <w:r>
        <w:t>选课业务表合并在同一库）</w:t>
      </w:r>
    </w:p>
    <w:p w14:paraId="4A3169BC" w14:textId="77777777" w:rsidR="00437A4A" w:rsidRDefault="00000000">
      <w:pPr>
        <w:rPr>
          <w:rFonts w:hint="eastAsia"/>
        </w:rPr>
      </w:pPr>
      <w:r>
        <w:t xml:space="preserve">GitHub </w:t>
      </w:r>
      <w:r>
        <w:t>仓库：</w:t>
      </w:r>
      <w:r>
        <w:t>https://github.com/1439360321/course-selection-system</w:t>
      </w:r>
    </w:p>
    <w:p w14:paraId="64B232DA" w14:textId="77777777" w:rsidR="00437A4A" w:rsidRDefault="00000000">
      <w:pPr>
        <w:pStyle w:val="1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环境搭建（组员拿到后第一步）</w:t>
      </w:r>
    </w:p>
    <w:p w14:paraId="2355C211" w14:textId="77777777" w:rsidR="00437A4A" w:rsidRDefault="00000000">
      <w:pPr>
        <w:pStyle w:val="21"/>
      </w:pPr>
      <w:r>
        <w:t xml:space="preserve">2.1 </w:t>
      </w:r>
      <w:proofErr w:type="spellStart"/>
      <w:r>
        <w:t>必备环境</w:t>
      </w:r>
      <w:proofErr w:type="spellEnd"/>
    </w:p>
    <w:p w14:paraId="2C02DD18" w14:textId="77777777" w:rsidR="00437A4A" w:rsidRDefault="00000000">
      <w:pPr>
        <w:rPr>
          <w:rFonts w:hint="eastAsia"/>
        </w:rPr>
      </w:pPr>
      <w:r>
        <w:rPr>
          <w:b/>
        </w:rPr>
        <w:t>JDK 17+</w:t>
      </w:r>
    </w:p>
    <w:p w14:paraId="04E8B02C" w14:textId="77777777" w:rsidR="00437A4A" w:rsidRDefault="00000000">
      <w:pPr>
        <w:pStyle w:val="a0"/>
        <w:rPr>
          <w:rFonts w:hint="eastAsia"/>
        </w:rPr>
      </w:pPr>
      <w:r>
        <w:t>Maven 3.6+</w:t>
      </w:r>
    </w:p>
    <w:p w14:paraId="6DBB4247" w14:textId="77777777" w:rsidR="00437A4A" w:rsidRDefault="00000000">
      <w:pPr>
        <w:pStyle w:val="a0"/>
        <w:rPr>
          <w:rFonts w:hint="eastAsia"/>
        </w:rPr>
      </w:pPr>
      <w:r>
        <w:t>MySQL 8.0+</w:t>
      </w:r>
    </w:p>
    <w:p w14:paraId="43EA83C5" w14:textId="77777777" w:rsidR="00437A4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Git</w:t>
      </w:r>
      <w:r>
        <w:rPr>
          <w:lang w:eastAsia="zh-CN"/>
        </w:rPr>
        <w:t>（可选，</w:t>
      </w:r>
      <w:proofErr w:type="gramStart"/>
      <w:r>
        <w:rPr>
          <w:lang w:eastAsia="zh-CN"/>
        </w:rPr>
        <w:t>方便拉</w:t>
      </w:r>
      <w:proofErr w:type="gramEnd"/>
      <w:r>
        <w:rPr>
          <w:lang w:eastAsia="zh-CN"/>
        </w:rPr>
        <w:t>代码）</w:t>
      </w:r>
    </w:p>
    <w:p w14:paraId="16CDFEA6" w14:textId="77777777" w:rsidR="00437A4A" w:rsidRDefault="00000000">
      <w:pPr>
        <w:pStyle w:val="a0"/>
        <w:rPr>
          <w:rFonts w:hint="eastAsia"/>
        </w:rPr>
      </w:pPr>
      <w:r>
        <w:t xml:space="preserve">IntelliJ IDEA </w:t>
      </w:r>
      <w:r>
        <w:t>或</w:t>
      </w:r>
      <w:r>
        <w:t xml:space="preserve"> </w:t>
      </w:r>
      <w:proofErr w:type="spellStart"/>
      <w:r>
        <w:t>Eclipse</w:t>
      </w:r>
      <w:r>
        <w:t>（推荐</w:t>
      </w:r>
      <w:proofErr w:type="spellEnd"/>
      <w:r>
        <w:t xml:space="preserve"> IDEA</w:t>
      </w:r>
      <w:r>
        <w:t>）</w:t>
      </w:r>
    </w:p>
    <w:p w14:paraId="77AEF739" w14:textId="77777777" w:rsidR="00437A4A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2.2 </w:t>
      </w:r>
      <w:r>
        <w:rPr>
          <w:lang w:eastAsia="zh-CN"/>
        </w:rPr>
        <w:t>步骤</w:t>
      </w:r>
    </w:p>
    <w:p w14:paraId="0E4F4C82" w14:textId="77777777" w:rsidR="00437A4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 xml:space="preserve">① </w:t>
      </w:r>
      <w:r>
        <w:rPr>
          <w:b/>
          <w:lang w:eastAsia="zh-CN"/>
        </w:rPr>
        <w:t>拉取若依原版代码</w:t>
      </w:r>
    </w:p>
    <w:p w14:paraId="1336C204" w14:textId="0261D3C4" w:rsidR="00437A4A" w:rsidRDefault="00324645">
      <w:pPr>
        <w:rPr>
          <w:rFonts w:hint="eastAsia"/>
        </w:rPr>
      </w:pPr>
      <w:r>
        <w:rPr>
          <w:rFonts w:ascii="宋体" w:eastAsia="宋体" w:hAnsi="宋体" w:hint="eastAsia"/>
          <w:lang w:eastAsia="zh-CN"/>
        </w:rPr>
        <w:t>从</w:t>
      </w:r>
      <w:proofErr w:type="spellStart"/>
      <w:r>
        <w:rPr>
          <w:rFonts w:ascii="宋体" w:eastAsia="宋体" w:hAnsi="宋体" w:hint="eastAsia"/>
          <w:lang w:eastAsia="zh-CN"/>
        </w:rPr>
        <w:t>github</w:t>
      </w:r>
      <w:proofErr w:type="spellEnd"/>
      <w:r>
        <w:rPr>
          <w:rFonts w:ascii="宋体" w:eastAsia="宋体" w:hAnsi="宋体" w:hint="eastAsia"/>
          <w:lang w:eastAsia="zh-CN"/>
        </w:rPr>
        <w:t>上克隆</w:t>
      </w:r>
      <w:r>
        <w:t>https://github.com/1439360321/course-selection-system</w:t>
      </w:r>
      <w:r w:rsidR="00000000">
        <w:br/>
        <w:t xml:space="preserve">  </w:t>
      </w:r>
    </w:p>
    <w:p w14:paraId="36BDBC11" w14:textId="77777777" w:rsidR="00437A4A" w:rsidRDefault="00000000">
      <w:pPr>
        <w:rPr>
          <w:rFonts w:hint="eastAsia"/>
        </w:rPr>
      </w:pPr>
      <w:r>
        <w:rPr>
          <w:b/>
        </w:rPr>
        <w:t xml:space="preserve">② </w:t>
      </w:r>
      <w:r>
        <w:rPr>
          <w:b/>
        </w:rPr>
        <w:t>导入数据库</w:t>
      </w:r>
    </w:p>
    <w:p w14:paraId="27E49CE3" w14:textId="77777777" w:rsidR="00437A4A" w:rsidRDefault="00000000">
      <w:pPr>
        <w:rPr>
          <w:rFonts w:hint="eastAsia"/>
        </w:rPr>
      </w:pPr>
      <w:r>
        <w:t>找管理员要</w:t>
      </w:r>
      <w:r>
        <w:t xml:space="preserve"> course_selection </w:t>
      </w:r>
      <w:r>
        <w:t>库的</w:t>
      </w:r>
      <w:r>
        <w:t xml:space="preserve"> SQL </w:t>
      </w:r>
      <w:proofErr w:type="spellStart"/>
      <w:r>
        <w:t>导出文件</w:t>
      </w:r>
      <w:proofErr w:type="spellEnd"/>
      <w:r>
        <w:t>（</w:t>
      </w:r>
      <w:r>
        <w:t>.</w:t>
      </w:r>
      <w:proofErr w:type="spellStart"/>
      <w:r>
        <w:t>sql</w:t>
      </w:r>
      <w:proofErr w:type="spellEnd"/>
      <w:r>
        <w:t>），</w:t>
      </w:r>
      <w:proofErr w:type="spellStart"/>
      <w:r>
        <w:t>在本地</w:t>
      </w:r>
      <w:proofErr w:type="spellEnd"/>
      <w:r>
        <w:t xml:space="preserve"> MySQL </w:t>
      </w:r>
      <w:proofErr w:type="spellStart"/>
      <w:r>
        <w:t>中执行导入</w:t>
      </w:r>
      <w:proofErr w:type="spellEnd"/>
      <w:r>
        <w:t>。</w:t>
      </w:r>
      <w:r>
        <w:rPr>
          <w:lang w:eastAsia="zh-CN"/>
        </w:rPr>
        <w:t>该文件包含</w:t>
      </w:r>
      <w:r>
        <w:rPr>
          <w:lang w:eastAsia="zh-CN"/>
        </w:rPr>
        <w:t xml:space="preserve"> RuoYi </w:t>
      </w:r>
      <w:r>
        <w:rPr>
          <w:lang w:eastAsia="zh-CN"/>
        </w:rPr>
        <w:t>系统表</w:t>
      </w:r>
      <w:r>
        <w:rPr>
          <w:lang w:eastAsia="zh-CN"/>
        </w:rPr>
        <w:t xml:space="preserve"> + </w:t>
      </w:r>
      <w:r>
        <w:rPr>
          <w:lang w:eastAsia="zh-CN"/>
        </w:rPr>
        <w:t>选课业务表。</w:t>
      </w:r>
      <w:r>
        <w:rPr>
          <w:lang w:eastAsia="zh-CN"/>
        </w:rPr>
        <w:br/>
      </w:r>
      <w:proofErr w:type="spellStart"/>
      <w:r>
        <w:t>导入方式：用</w:t>
      </w:r>
      <w:proofErr w:type="spellEnd"/>
      <w:r>
        <w:t xml:space="preserve"> </w:t>
      </w:r>
      <w:proofErr w:type="spellStart"/>
      <w:r>
        <w:t>Navicat</w:t>
      </w:r>
      <w:proofErr w:type="spellEnd"/>
      <w:r>
        <w:t>/</w:t>
      </w:r>
      <w:proofErr w:type="spellStart"/>
      <w:r>
        <w:t>SQLyog</w:t>
      </w:r>
      <w:proofErr w:type="spellEnd"/>
      <w:r>
        <w:t>/</w:t>
      </w:r>
      <w:proofErr w:type="spellStart"/>
      <w:r>
        <w:t>DataGrip</w:t>
      </w:r>
      <w:proofErr w:type="spellEnd"/>
      <w:r>
        <w:t xml:space="preserve"> </w:t>
      </w:r>
      <w:proofErr w:type="spellStart"/>
      <w:r>
        <w:t>执行</w:t>
      </w:r>
      <w:proofErr w:type="spellEnd"/>
      <w:r>
        <w:t xml:space="preserve"> SQL </w:t>
      </w:r>
      <w:r>
        <w:t>文件，</w:t>
      </w:r>
      <w:r>
        <w:br/>
      </w:r>
      <w:r>
        <w:t>或命令行</w:t>
      </w:r>
      <w:r>
        <w:t>: mysql -u root -p &lt; course_selection.sql</w:t>
      </w:r>
    </w:p>
    <w:p w14:paraId="08637999" w14:textId="77777777" w:rsidR="00437A4A" w:rsidRDefault="00000000">
      <w:pPr>
        <w:rPr>
          <w:rFonts w:hint="eastAsia"/>
        </w:rPr>
      </w:pPr>
      <w:r>
        <w:rPr>
          <w:b/>
        </w:rPr>
        <w:lastRenderedPageBreak/>
        <w:t xml:space="preserve">③ </w:t>
      </w:r>
      <w:r>
        <w:rPr>
          <w:b/>
        </w:rPr>
        <w:t>修改数据库配置</w:t>
      </w:r>
    </w:p>
    <w:p w14:paraId="6B3CA0D8" w14:textId="77777777" w:rsidR="00437A4A" w:rsidRDefault="00000000">
      <w:pPr>
        <w:rPr>
          <w:rFonts w:hint="eastAsia"/>
        </w:rPr>
      </w:pPr>
      <w:r>
        <w:t>打开文件：</w:t>
      </w:r>
      <w:r>
        <w:br/>
        <w:t xml:space="preserve">  ruoyi-admin/src/main/resources/application-druid.yml</w:t>
      </w:r>
      <w:r>
        <w:br/>
      </w:r>
      <w:r>
        <w:br/>
      </w:r>
      <w:r>
        <w:t>修改</w:t>
      </w:r>
      <w:r>
        <w:t xml:space="preserve"> master </w:t>
      </w:r>
      <w:r>
        <w:t>下的三行配置，改成你自己本地</w:t>
      </w:r>
      <w:r>
        <w:t xml:space="preserve"> MySQL </w:t>
      </w:r>
      <w:r>
        <w:t>的信息：</w:t>
      </w:r>
      <w:r>
        <w:br/>
        <w:t xml:space="preserve">  url: jdbc:mysql://localhost:3306/course_selection?...</w:t>
      </w:r>
      <w:r>
        <w:br/>
        <w:t xml:space="preserve">  username: </w:t>
      </w:r>
      <w:r>
        <w:t>你的</w:t>
      </w:r>
      <w:r>
        <w:t>MySQL</w:t>
      </w:r>
      <w:r>
        <w:t>用户名</w:t>
      </w:r>
      <w:r>
        <w:br/>
        <w:t xml:space="preserve">  password: </w:t>
      </w:r>
      <w:r>
        <w:t>你的</w:t>
      </w:r>
      <w:r>
        <w:t>MySQL</w:t>
      </w:r>
      <w:r>
        <w:t>密码</w:t>
      </w:r>
    </w:p>
    <w:p w14:paraId="0FF37C80" w14:textId="77777777" w:rsidR="00437A4A" w:rsidRDefault="00000000">
      <w:pPr>
        <w:rPr>
          <w:rFonts w:hint="eastAsia"/>
        </w:rPr>
      </w:pPr>
      <w:r>
        <w:rPr>
          <w:b/>
        </w:rPr>
        <w:t xml:space="preserve">④ </w:t>
      </w:r>
      <w:r>
        <w:rPr>
          <w:b/>
        </w:rPr>
        <w:t>启动项目</w:t>
      </w:r>
    </w:p>
    <w:p w14:paraId="0AFC020F" w14:textId="77777777" w:rsidR="00437A4A" w:rsidRDefault="00000000">
      <w:pPr>
        <w:rPr>
          <w:rFonts w:hint="eastAsia"/>
        </w:rPr>
      </w:pPr>
      <w:r>
        <w:t>方式一（</w:t>
      </w:r>
      <w:r>
        <w:t>IDE</w:t>
      </w:r>
      <w:r>
        <w:t>）：在</w:t>
      </w:r>
      <w:r>
        <w:t xml:space="preserve"> IDEA </w:t>
      </w:r>
      <w:r>
        <w:t>中右键</w:t>
      </w:r>
      <w:r>
        <w:t xml:space="preserve"> RuoYiApplication.java → Run</w:t>
      </w:r>
      <w:r>
        <w:br/>
      </w:r>
      <w:r>
        <w:t>方式二（命令行）：</w:t>
      </w:r>
      <w:r>
        <w:t>cd RuoYi &amp;&amp; mvn spring-boot:run</w:t>
      </w:r>
      <w:r>
        <w:br/>
      </w:r>
      <w:r>
        <w:t>方式三（</w:t>
      </w:r>
      <w:r>
        <w:t>jar</w:t>
      </w:r>
      <w:r>
        <w:t>）：</w:t>
      </w:r>
      <w:r>
        <w:t>mvn clean package -Dmaven.test.skip=true</w:t>
      </w:r>
      <w:r>
        <w:br/>
        <w:t xml:space="preserve">             java -jar ruoyi-admin/target/ruoyi-admin.jar</w:t>
      </w:r>
      <w:r>
        <w:br/>
      </w:r>
      <w:r>
        <w:br/>
      </w:r>
      <w:r>
        <w:t>成功后访问</w:t>
      </w:r>
      <w:r>
        <w:t xml:space="preserve"> http://localhost </w:t>
      </w:r>
      <w:r>
        <w:t>，默认账号</w:t>
      </w:r>
      <w:r>
        <w:t xml:space="preserve"> admin/admin123</w:t>
      </w:r>
    </w:p>
    <w:p w14:paraId="00E7BED6" w14:textId="77777777" w:rsidR="00437A4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 xml:space="preserve">⑤ </w:t>
      </w:r>
      <w:r>
        <w:rPr>
          <w:b/>
          <w:lang w:eastAsia="zh-CN"/>
        </w:rPr>
        <w:t>验证</w:t>
      </w:r>
    </w:p>
    <w:p w14:paraId="5590D2DC" w14:textId="77777777" w:rsidR="00437A4A" w:rsidRDefault="00000000">
      <w:pPr>
        <w:rPr>
          <w:rFonts w:hint="eastAsia"/>
          <w:lang w:eastAsia="zh-CN"/>
        </w:rPr>
      </w:pPr>
      <w:r>
        <w:rPr>
          <w:lang w:eastAsia="zh-CN"/>
        </w:rPr>
        <w:t>能登录看到若依后台管理界面</w:t>
      </w:r>
      <w:r>
        <w:rPr>
          <w:lang w:eastAsia="zh-CN"/>
        </w:rPr>
        <w:t xml:space="preserve"> = </w:t>
      </w:r>
      <w:r>
        <w:rPr>
          <w:lang w:eastAsia="zh-CN"/>
        </w:rPr>
        <w:t>环境</w:t>
      </w:r>
      <w:r>
        <w:rPr>
          <w:lang w:eastAsia="zh-CN"/>
        </w:rPr>
        <w:t>OK</w:t>
      </w:r>
      <w:r>
        <w:rPr>
          <w:lang w:eastAsia="zh-CN"/>
        </w:rPr>
        <w:t>。</w:t>
      </w:r>
    </w:p>
    <w:p w14:paraId="2FF627D4" w14:textId="77777777" w:rsidR="00437A4A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1162B028" w14:textId="77777777" w:rsidR="00437A4A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3. </w:t>
      </w:r>
      <w:r>
        <w:rPr>
          <w:lang w:eastAsia="zh-CN"/>
        </w:rPr>
        <w:t>项目结构速</w:t>
      </w:r>
      <w:proofErr w:type="gramStart"/>
      <w:r>
        <w:rPr>
          <w:lang w:eastAsia="zh-CN"/>
        </w:rPr>
        <w:t>览</w:t>
      </w:r>
      <w:proofErr w:type="gramEnd"/>
    </w:p>
    <w:p w14:paraId="120CB498" w14:textId="77777777" w:rsidR="00437A4A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RuoYi </w:t>
      </w:r>
      <w:r>
        <w:rPr>
          <w:lang w:eastAsia="zh-CN"/>
        </w:rPr>
        <w:t>是多模块</w:t>
      </w:r>
      <w:r>
        <w:rPr>
          <w:lang w:eastAsia="zh-CN"/>
        </w:rPr>
        <w:t xml:space="preserve"> Maven </w:t>
      </w:r>
      <w:r>
        <w:rPr>
          <w:lang w:eastAsia="zh-CN"/>
        </w:rPr>
        <w:t>项目，你只需要关心以下目录：</w:t>
      </w:r>
    </w:p>
    <w:p w14:paraId="0C78D854" w14:textId="77777777" w:rsidR="00437A4A" w:rsidRDefault="00000000">
      <w:pPr>
        <w:rPr>
          <w:rFonts w:hint="eastAsia"/>
        </w:rPr>
      </w:pPr>
      <w:proofErr w:type="spellStart"/>
      <w:r>
        <w:rPr>
          <w:b/>
        </w:rPr>
        <w:t>ruoyi</w:t>
      </w:r>
      <w:proofErr w:type="spellEnd"/>
      <w:r>
        <w:rPr>
          <w:b/>
        </w:rPr>
        <w:t>-admin/.../web/controller/</w:t>
      </w:r>
      <w:r>
        <w:t xml:space="preserve"> — </w:t>
      </w:r>
      <w:proofErr w:type="spellStart"/>
      <w:r>
        <w:t>放你写的</w:t>
      </w:r>
      <w:proofErr w:type="spellEnd"/>
      <w:r>
        <w:t xml:space="preserve"> </w:t>
      </w:r>
      <w:proofErr w:type="spellStart"/>
      <w:r>
        <w:t>Controller</w:t>
      </w:r>
      <w:r>
        <w:t>（控制器</w:t>
      </w:r>
      <w:proofErr w:type="spellEnd"/>
      <w:r>
        <w:t>），</w:t>
      </w:r>
      <w:proofErr w:type="spellStart"/>
      <w:r>
        <w:t>每个角色建自己的子目录</w:t>
      </w:r>
      <w:proofErr w:type="spellEnd"/>
    </w:p>
    <w:p w14:paraId="130FCF55" w14:textId="77777777" w:rsidR="00437A4A" w:rsidRDefault="00000000">
      <w:pPr>
        <w:rPr>
          <w:rFonts w:hint="eastAsia"/>
        </w:rPr>
      </w:pPr>
      <w:r>
        <w:rPr>
          <w:b/>
        </w:rPr>
        <w:t>ruoyi-admin/.../resources/templates/</w:t>
      </w:r>
      <w:r>
        <w:t xml:space="preserve"> — </w:t>
      </w:r>
      <w:r>
        <w:t>放</w:t>
      </w:r>
      <w:r>
        <w:t xml:space="preserve"> Thymeleaf </w:t>
      </w:r>
      <w:r>
        <w:t>前端模板（</w:t>
      </w:r>
      <w:r>
        <w:t xml:space="preserve">HTML </w:t>
      </w:r>
      <w:r>
        <w:t>页面）</w:t>
      </w:r>
    </w:p>
    <w:p w14:paraId="6091A7EC" w14:textId="77777777" w:rsidR="00437A4A" w:rsidRDefault="00000000">
      <w:pPr>
        <w:rPr>
          <w:rFonts w:hint="eastAsia"/>
        </w:rPr>
      </w:pPr>
      <w:r>
        <w:rPr>
          <w:b/>
        </w:rPr>
        <w:t>ruoyi-admin/.../resources/mapper/</w:t>
      </w:r>
      <w:r>
        <w:t xml:space="preserve"> — </w:t>
      </w:r>
      <w:r>
        <w:t>放</w:t>
      </w:r>
      <w:r>
        <w:t xml:space="preserve"> MyBatis </w:t>
      </w:r>
      <w:r>
        <w:t>的</w:t>
      </w:r>
      <w:r>
        <w:t xml:space="preserve"> XML </w:t>
      </w:r>
      <w:r>
        <w:t>映射文件</w:t>
      </w:r>
    </w:p>
    <w:p w14:paraId="4EE403D7" w14:textId="77777777" w:rsidR="00437A4A" w:rsidRDefault="00000000">
      <w:pPr>
        <w:rPr>
          <w:rFonts w:hint="eastAsia"/>
        </w:rPr>
      </w:pPr>
      <w:r>
        <w:rPr>
          <w:b/>
        </w:rPr>
        <w:t>ruoyi-system/.../domain/</w:t>
      </w:r>
      <w:r>
        <w:t xml:space="preserve"> — </w:t>
      </w:r>
      <w:r>
        <w:t>放实体类（</w:t>
      </w:r>
      <w:r>
        <w:t>Entity</w:t>
      </w:r>
      <w:r>
        <w:t>），对应数据库表</w:t>
      </w:r>
    </w:p>
    <w:p w14:paraId="1C7439A8" w14:textId="77777777" w:rsidR="00437A4A" w:rsidRDefault="00000000">
      <w:pPr>
        <w:rPr>
          <w:rFonts w:hint="eastAsia"/>
        </w:rPr>
      </w:pPr>
      <w:r>
        <w:rPr>
          <w:b/>
        </w:rPr>
        <w:t>ruoyi-system/.../mapper/</w:t>
      </w:r>
      <w:r>
        <w:t xml:space="preserve"> — </w:t>
      </w:r>
      <w:r>
        <w:t>放</w:t>
      </w:r>
      <w:r>
        <w:t xml:space="preserve"> MyBatis </w:t>
      </w:r>
      <w:r>
        <w:t>的</w:t>
      </w:r>
      <w:r>
        <w:t xml:space="preserve"> Mapper </w:t>
      </w:r>
      <w:r>
        <w:t>接口（</w:t>
      </w:r>
      <w:r>
        <w:t xml:space="preserve">DAO </w:t>
      </w:r>
      <w:r>
        <w:t>层）</w:t>
      </w:r>
    </w:p>
    <w:p w14:paraId="31D4A0BF" w14:textId="77777777" w:rsidR="00437A4A" w:rsidRDefault="00000000">
      <w:pPr>
        <w:rPr>
          <w:rFonts w:hint="eastAsia"/>
        </w:rPr>
      </w:pPr>
      <w:r>
        <w:rPr>
          <w:b/>
        </w:rPr>
        <w:t>ruoyi-system/.../service/</w:t>
      </w:r>
      <w:r>
        <w:t xml:space="preserve"> — </w:t>
      </w:r>
      <w:r>
        <w:t>放</w:t>
      </w:r>
      <w:r>
        <w:t xml:space="preserve"> Service </w:t>
      </w:r>
      <w:r>
        <w:t>接口</w:t>
      </w:r>
    </w:p>
    <w:p w14:paraId="45279A80" w14:textId="77777777" w:rsidR="00437A4A" w:rsidRDefault="00000000">
      <w:pPr>
        <w:rPr>
          <w:rFonts w:hint="eastAsia"/>
        </w:rPr>
      </w:pPr>
      <w:r>
        <w:rPr>
          <w:b/>
        </w:rPr>
        <w:t>ruoyi-system/.../service/impl/</w:t>
      </w:r>
      <w:r>
        <w:t xml:space="preserve"> — </w:t>
      </w:r>
      <w:r>
        <w:t>放</w:t>
      </w:r>
      <w:r>
        <w:t xml:space="preserve"> Service </w:t>
      </w:r>
      <w:r>
        <w:t>实现类</w:t>
      </w:r>
    </w:p>
    <w:p w14:paraId="1B5EF58C" w14:textId="77777777" w:rsidR="00437A4A" w:rsidRDefault="00000000">
      <w:pPr>
        <w:rPr>
          <w:rFonts w:hint="eastAsia"/>
        </w:rPr>
      </w:pPr>
      <w:r>
        <w:rPr>
          <w:b/>
        </w:rPr>
        <w:t>ruoyi-admin/.../resources/application.yml</w:t>
      </w:r>
      <w:r>
        <w:t xml:space="preserve"> — </w:t>
      </w:r>
      <w:r>
        <w:t>主配置文件（端口、</w:t>
      </w:r>
      <w:r>
        <w:t xml:space="preserve">Shiro </w:t>
      </w:r>
      <w:r>
        <w:t>等）</w:t>
      </w:r>
    </w:p>
    <w:p w14:paraId="24FEB58E" w14:textId="77777777" w:rsidR="00437A4A" w:rsidRDefault="00000000">
      <w:pPr>
        <w:rPr>
          <w:rFonts w:hint="eastAsia"/>
        </w:rPr>
      </w:pPr>
      <w:r>
        <w:rPr>
          <w:b/>
        </w:rPr>
        <w:t>ruoyi-admin/.../resources/application-druid.yml</w:t>
      </w:r>
      <w:r>
        <w:t xml:space="preserve"> — </w:t>
      </w:r>
      <w:r>
        <w:t>数据库连接配置（你刚改的那个）</w:t>
      </w:r>
    </w:p>
    <w:p w14:paraId="5A87DD2E" w14:textId="77777777" w:rsidR="00437A4A" w:rsidRDefault="00000000">
      <w:pPr>
        <w:rPr>
          <w:rFonts w:hint="eastAsia"/>
        </w:rPr>
      </w:pPr>
      <w:r>
        <w:br/>
      </w:r>
      <w:r>
        <w:t>完整路径示例（以</w:t>
      </w:r>
      <w:r>
        <w:t xml:space="preserve"> domain </w:t>
      </w:r>
      <w:r>
        <w:t>为例）：</w:t>
      </w:r>
    </w:p>
    <w:p w14:paraId="293D0A53" w14:textId="77777777" w:rsidR="00437A4A" w:rsidRDefault="00000000">
      <w:pPr>
        <w:pStyle w:val="a0"/>
        <w:rPr>
          <w:rFonts w:hint="eastAsia"/>
        </w:rPr>
      </w:pPr>
      <w:r>
        <w:t>D:\project\RuoYi\ruoyi-system\src\main\java\com\ruoyi\system\domain\</w:t>
      </w:r>
    </w:p>
    <w:p w14:paraId="25C1D91D" w14:textId="77777777" w:rsidR="00437A4A" w:rsidRDefault="00000000">
      <w:pPr>
        <w:rPr>
          <w:rFonts w:hint="eastAsia"/>
        </w:rPr>
      </w:pPr>
      <w:r>
        <w:br w:type="page"/>
      </w:r>
    </w:p>
    <w:p w14:paraId="18B2E18A" w14:textId="77777777" w:rsidR="00437A4A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4. </w:t>
      </w:r>
      <w:r>
        <w:rPr>
          <w:lang w:eastAsia="zh-CN"/>
        </w:rPr>
        <w:t>角色功能需求</w:t>
      </w:r>
    </w:p>
    <w:p w14:paraId="218320DC" w14:textId="77777777" w:rsidR="00437A4A" w:rsidRDefault="00000000">
      <w:pPr>
        <w:rPr>
          <w:rFonts w:hint="eastAsia"/>
          <w:lang w:eastAsia="zh-CN"/>
        </w:rPr>
      </w:pPr>
      <w:r>
        <w:rPr>
          <w:lang w:eastAsia="zh-CN"/>
        </w:rPr>
        <w:t>以下功能清单基于</w:t>
      </w:r>
      <w:r>
        <w:rPr>
          <w:lang w:eastAsia="zh-CN"/>
        </w:rPr>
        <w:t xml:space="preserve"> ER </w:t>
      </w:r>
      <w:r>
        <w:rPr>
          <w:lang w:eastAsia="zh-CN"/>
        </w:rPr>
        <w:t>图和关系模式设计。每个角色各做一个模块，互不干扰。</w:t>
      </w:r>
    </w:p>
    <w:p w14:paraId="3E905477" w14:textId="77777777" w:rsidR="00437A4A" w:rsidRDefault="00000000">
      <w:pPr>
        <w:rPr>
          <w:rFonts w:hint="eastAsia"/>
          <w:lang w:eastAsia="zh-CN"/>
        </w:rPr>
      </w:pPr>
      <w:r>
        <w:rPr>
          <w:lang w:eastAsia="zh-CN"/>
        </w:rPr>
        <w:t>管理员负责基础设施（学生</w:t>
      </w:r>
      <w:r>
        <w:rPr>
          <w:lang w:eastAsia="zh-CN"/>
        </w:rPr>
        <w:t>/</w:t>
      </w:r>
      <w:r>
        <w:rPr>
          <w:lang w:eastAsia="zh-CN"/>
        </w:rPr>
        <w:t>教师账号管理、课程审核），教师负责开课和成绩，学生负责选课。</w:t>
      </w:r>
    </w:p>
    <w:p w14:paraId="42052A14" w14:textId="77777777" w:rsidR="00437A4A" w:rsidRDefault="00000000">
      <w:pPr>
        <w:pStyle w:val="21"/>
      </w:pPr>
      <w:r>
        <w:t xml:space="preserve">4.1 </w:t>
      </w:r>
      <w:proofErr w:type="spellStart"/>
      <w:r>
        <w:t>管理员</w:t>
      </w:r>
      <w:proofErr w:type="spellEnd"/>
    </w:p>
    <w:p w14:paraId="5B2C1ABB" w14:textId="77777777" w:rsidR="00437A4A" w:rsidRDefault="00000000">
      <w:pPr>
        <w:rPr>
          <w:rFonts w:hint="eastAsia"/>
        </w:rPr>
      </w:pPr>
      <w:r>
        <w:rPr>
          <w:b/>
        </w:rPr>
        <w:t>登录</w:t>
      </w:r>
      <w:r>
        <w:rPr>
          <w:b/>
        </w:rPr>
        <w:t>/</w:t>
      </w:r>
      <w:r>
        <w:rPr>
          <w:b/>
        </w:rPr>
        <w:t>登出</w:t>
      </w:r>
    </w:p>
    <w:p w14:paraId="460A4D21" w14:textId="77777777" w:rsidR="00437A4A" w:rsidRDefault="00000000">
      <w:pPr>
        <w:rPr>
          <w:rFonts w:hint="eastAsia"/>
        </w:rPr>
      </w:pPr>
      <w:r>
        <w:t xml:space="preserve">  </w:t>
      </w:r>
      <w:r>
        <w:t>使用</w:t>
      </w:r>
      <w:r>
        <w:t xml:space="preserve"> sys_user </w:t>
      </w:r>
      <w:r>
        <w:t>表验证，角色为</w:t>
      </w:r>
      <w:r>
        <w:t xml:space="preserve"> admin</w:t>
      </w:r>
    </w:p>
    <w:p w14:paraId="143DB29F" w14:textId="77777777" w:rsidR="00437A4A" w:rsidRDefault="00000000">
      <w:pPr>
        <w:rPr>
          <w:rFonts w:hint="eastAsia"/>
        </w:rPr>
      </w:pPr>
      <w:r>
        <w:rPr>
          <w:b/>
        </w:rPr>
        <w:t>管理学生账号</w:t>
      </w:r>
    </w:p>
    <w:p w14:paraId="1DFA4A1E" w14:textId="77777777" w:rsidR="00437A4A" w:rsidRDefault="00000000">
      <w:pPr>
        <w:rPr>
          <w:rFonts w:hint="eastAsia"/>
          <w:lang w:eastAsia="zh-CN"/>
        </w:rPr>
      </w:pPr>
      <w:r>
        <w:t xml:space="preserve">  </w:t>
      </w:r>
      <w:r>
        <w:t>对学生（</w:t>
      </w:r>
      <w:r>
        <w:t xml:space="preserve">student </w:t>
      </w:r>
      <w:r>
        <w:t>表）进行增删改查。新增学生时同时在</w:t>
      </w:r>
      <w:r>
        <w:t xml:space="preserve"> sys_user </w:t>
      </w:r>
      <w:r>
        <w:t>表创建登录账号，角色设为</w:t>
      </w:r>
      <w:r>
        <w:t xml:space="preserve"> student</w:t>
      </w:r>
      <w:r>
        <w:t>。</w:t>
      </w:r>
      <w:r>
        <w:rPr>
          <w:lang w:eastAsia="zh-CN"/>
        </w:rPr>
        <w:t>可禁用</w:t>
      </w:r>
      <w:r>
        <w:rPr>
          <w:lang w:eastAsia="zh-CN"/>
        </w:rPr>
        <w:t>/</w:t>
      </w:r>
      <w:r>
        <w:rPr>
          <w:lang w:eastAsia="zh-CN"/>
        </w:rPr>
        <w:t>启用学生账号（</w:t>
      </w:r>
      <w:r>
        <w:rPr>
          <w:lang w:eastAsia="zh-CN"/>
        </w:rPr>
        <w:t xml:space="preserve">status </w:t>
      </w:r>
      <w:r>
        <w:rPr>
          <w:lang w:eastAsia="zh-CN"/>
        </w:rPr>
        <w:t>字段）。</w:t>
      </w:r>
    </w:p>
    <w:p w14:paraId="25FA17E6" w14:textId="77777777" w:rsidR="00437A4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管理教师账号</w:t>
      </w:r>
    </w:p>
    <w:p w14:paraId="06739279" w14:textId="77777777" w:rsidR="00437A4A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</w:t>
      </w:r>
      <w:r>
        <w:rPr>
          <w:lang w:eastAsia="zh-CN"/>
        </w:rPr>
        <w:t>对教师（</w:t>
      </w:r>
      <w:r>
        <w:rPr>
          <w:lang w:eastAsia="zh-CN"/>
        </w:rPr>
        <w:t xml:space="preserve">teacher </w:t>
      </w:r>
      <w:r>
        <w:rPr>
          <w:lang w:eastAsia="zh-CN"/>
        </w:rPr>
        <w:t>表）进行增删改查。新增教师时同时在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sys_user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表创建登录账号，角色设为</w:t>
      </w:r>
      <w:r>
        <w:rPr>
          <w:lang w:eastAsia="zh-CN"/>
        </w:rPr>
        <w:t xml:space="preserve"> teacher</w:t>
      </w:r>
      <w:r>
        <w:rPr>
          <w:lang w:eastAsia="zh-CN"/>
        </w:rPr>
        <w:t>。可禁用</w:t>
      </w:r>
      <w:r>
        <w:rPr>
          <w:lang w:eastAsia="zh-CN"/>
        </w:rPr>
        <w:t>/</w:t>
      </w:r>
      <w:r>
        <w:rPr>
          <w:lang w:eastAsia="zh-CN"/>
        </w:rPr>
        <w:t>启用教师账号。</w:t>
      </w:r>
    </w:p>
    <w:p w14:paraId="1AC6DD1D" w14:textId="77777777" w:rsidR="00437A4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管理院系</w:t>
      </w:r>
    </w:p>
    <w:p w14:paraId="5A1D5B01" w14:textId="77777777" w:rsidR="00437A4A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</w:t>
      </w:r>
      <w:r>
        <w:rPr>
          <w:lang w:eastAsia="zh-CN"/>
        </w:rPr>
        <w:t>对</w:t>
      </w:r>
      <w:r>
        <w:rPr>
          <w:lang w:eastAsia="zh-CN"/>
        </w:rPr>
        <w:t xml:space="preserve"> department </w:t>
      </w:r>
      <w:r>
        <w:rPr>
          <w:lang w:eastAsia="zh-CN"/>
        </w:rPr>
        <w:t>表进行增删改查。院系是学生和教师的归属单位。</w:t>
      </w:r>
    </w:p>
    <w:p w14:paraId="33391B6B" w14:textId="77777777" w:rsidR="00437A4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审核开课申请</w:t>
      </w:r>
    </w:p>
    <w:p w14:paraId="30DD9A7C" w14:textId="77777777" w:rsidR="00437A4A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</w:t>
      </w:r>
      <w:r>
        <w:rPr>
          <w:lang w:eastAsia="zh-CN"/>
        </w:rPr>
        <w:t>教师提交开课申请后，管理员审核通过</w:t>
      </w:r>
      <w:r>
        <w:rPr>
          <w:lang w:eastAsia="zh-CN"/>
        </w:rPr>
        <w:t>/</w:t>
      </w:r>
      <w:r>
        <w:rPr>
          <w:lang w:eastAsia="zh-CN"/>
        </w:rPr>
        <w:t>驳回。审核通过后在</w:t>
      </w:r>
      <w:r>
        <w:rPr>
          <w:lang w:eastAsia="zh-CN"/>
        </w:rPr>
        <w:t xml:space="preserve"> class </w:t>
      </w:r>
      <w:r>
        <w:rPr>
          <w:lang w:eastAsia="zh-CN"/>
        </w:rPr>
        <w:t>表建立授课记录，同时</w:t>
      </w:r>
      <w:r>
        <w:rPr>
          <w:lang w:eastAsia="zh-CN"/>
        </w:rPr>
        <w:t xml:space="preserve"> course </w:t>
      </w:r>
      <w:proofErr w:type="gramStart"/>
      <w:r>
        <w:rPr>
          <w:lang w:eastAsia="zh-CN"/>
        </w:rPr>
        <w:t>表记录</w:t>
      </w:r>
      <w:proofErr w:type="gramEnd"/>
      <w:r>
        <w:rPr>
          <w:lang w:eastAsia="zh-CN"/>
        </w:rPr>
        <w:t>审核管理员工号。操作写入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audit_log</w:t>
      </w:r>
      <w:proofErr w:type="spellEnd"/>
      <w:r>
        <w:rPr>
          <w:lang w:eastAsia="zh-CN"/>
        </w:rPr>
        <w:t>。</w:t>
      </w:r>
    </w:p>
    <w:p w14:paraId="407C4CE1" w14:textId="77777777" w:rsidR="00437A4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查看审计日志</w:t>
      </w:r>
    </w:p>
    <w:p w14:paraId="7B9E38AA" w14:textId="77777777" w:rsidR="00437A4A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</w:t>
      </w:r>
      <w:proofErr w:type="spellStart"/>
      <w:r>
        <w:rPr>
          <w:lang w:eastAsia="zh-CN"/>
        </w:rPr>
        <w:t>audit_log</w:t>
      </w:r>
      <w:proofErr w:type="spellEnd"/>
      <w:r>
        <w:rPr>
          <w:lang w:eastAsia="zh-CN"/>
        </w:rPr>
        <w:t xml:space="preserve"> </w:t>
      </w:r>
      <w:proofErr w:type="gramStart"/>
      <w:r>
        <w:rPr>
          <w:lang w:eastAsia="zh-CN"/>
        </w:rPr>
        <w:t>表记录</w:t>
      </w:r>
      <w:proofErr w:type="gramEnd"/>
      <w:r>
        <w:rPr>
          <w:lang w:eastAsia="zh-CN"/>
        </w:rPr>
        <w:t>所有管理员关键操作（创建账号、审核开课、设置参数等），包含操作人、操作类型、详情、</w:t>
      </w:r>
      <w:r>
        <w:rPr>
          <w:lang w:eastAsia="zh-CN"/>
        </w:rPr>
        <w:t>IP</w:t>
      </w:r>
      <w:r>
        <w:rPr>
          <w:lang w:eastAsia="zh-CN"/>
        </w:rPr>
        <w:t>、时间。</w:t>
      </w:r>
    </w:p>
    <w:p w14:paraId="7FF0C54B" w14:textId="77777777" w:rsidR="00437A4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系统参数设置</w:t>
      </w:r>
    </w:p>
    <w:p w14:paraId="52CDD20B" w14:textId="77777777" w:rsidR="00437A4A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(</w:t>
      </w:r>
      <w:r>
        <w:rPr>
          <w:lang w:eastAsia="zh-CN"/>
        </w:rPr>
        <w:t>可选</w:t>
      </w:r>
      <w:r>
        <w:rPr>
          <w:lang w:eastAsia="zh-CN"/>
        </w:rPr>
        <w:t xml:space="preserve">) </w:t>
      </w:r>
      <w:r>
        <w:rPr>
          <w:lang w:eastAsia="zh-CN"/>
        </w:rPr>
        <w:t>设置选课起止时间、每学期</w:t>
      </w:r>
      <w:proofErr w:type="gramStart"/>
      <w:r>
        <w:rPr>
          <w:lang w:eastAsia="zh-CN"/>
        </w:rPr>
        <w:t>最大学</w:t>
      </w:r>
      <w:proofErr w:type="gramEnd"/>
      <w:r>
        <w:rPr>
          <w:lang w:eastAsia="zh-CN"/>
        </w:rPr>
        <w:t>分数等参数。</w:t>
      </w:r>
    </w:p>
    <w:p w14:paraId="3CFFDD51" w14:textId="77777777" w:rsidR="00437A4A" w:rsidRDefault="00000000">
      <w:pPr>
        <w:pStyle w:val="21"/>
      </w:pPr>
      <w:r>
        <w:lastRenderedPageBreak/>
        <w:t xml:space="preserve">4.2 </w:t>
      </w:r>
      <w:proofErr w:type="spellStart"/>
      <w:r>
        <w:t>教师</w:t>
      </w:r>
      <w:proofErr w:type="spellEnd"/>
    </w:p>
    <w:p w14:paraId="3EDA46CA" w14:textId="77777777" w:rsidR="00437A4A" w:rsidRDefault="00000000">
      <w:pPr>
        <w:rPr>
          <w:rFonts w:hint="eastAsia"/>
        </w:rPr>
      </w:pPr>
      <w:r>
        <w:rPr>
          <w:b/>
        </w:rPr>
        <w:t>登录</w:t>
      </w:r>
      <w:r>
        <w:rPr>
          <w:b/>
        </w:rPr>
        <w:t>/</w:t>
      </w:r>
      <w:r>
        <w:rPr>
          <w:b/>
        </w:rPr>
        <w:t>登出</w:t>
      </w:r>
    </w:p>
    <w:p w14:paraId="56DA8F78" w14:textId="77777777" w:rsidR="00437A4A" w:rsidRDefault="00000000">
      <w:pPr>
        <w:rPr>
          <w:rFonts w:hint="eastAsia"/>
        </w:rPr>
      </w:pPr>
      <w:r>
        <w:t xml:space="preserve">  </w:t>
      </w:r>
      <w:r>
        <w:t>使用</w:t>
      </w:r>
      <w:r>
        <w:t xml:space="preserve"> sys_user </w:t>
      </w:r>
      <w:r>
        <w:t>表验证，角色为</w:t>
      </w:r>
      <w:r>
        <w:t xml:space="preserve"> teacher</w:t>
      </w:r>
    </w:p>
    <w:p w14:paraId="19BED180" w14:textId="77777777" w:rsidR="00437A4A" w:rsidRDefault="00000000">
      <w:pPr>
        <w:rPr>
          <w:rFonts w:hint="eastAsia"/>
        </w:rPr>
      </w:pPr>
      <w:r>
        <w:rPr>
          <w:b/>
        </w:rPr>
        <w:t>查看</w:t>
      </w:r>
      <w:r>
        <w:rPr>
          <w:b/>
        </w:rPr>
        <w:t>/</w:t>
      </w:r>
      <w:r>
        <w:rPr>
          <w:b/>
        </w:rPr>
        <w:t>修改个人信息</w:t>
      </w:r>
    </w:p>
    <w:p w14:paraId="4877EC59" w14:textId="77777777" w:rsidR="00437A4A" w:rsidRDefault="00000000">
      <w:pPr>
        <w:rPr>
          <w:rFonts w:hint="eastAsia"/>
        </w:rPr>
      </w:pPr>
      <w:r>
        <w:t xml:space="preserve">  </w:t>
      </w:r>
      <w:r>
        <w:t>查看和修改自己的</w:t>
      </w:r>
      <w:r>
        <w:t xml:space="preserve"> teacher </w:t>
      </w:r>
      <w:r>
        <w:t>表信息（姓名、职称、手机号等），不可修改工号和院系归属。</w:t>
      </w:r>
    </w:p>
    <w:p w14:paraId="3BB2EBCC" w14:textId="77777777" w:rsidR="00437A4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提交开课申请</w:t>
      </w:r>
    </w:p>
    <w:p w14:paraId="5A0CC64D" w14:textId="77777777" w:rsidR="00437A4A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</w:t>
      </w:r>
      <w:r>
        <w:rPr>
          <w:lang w:eastAsia="zh-CN"/>
        </w:rPr>
        <w:t>填写课程信息（课程名、学分、学时、课程类型），提交后状态为</w:t>
      </w:r>
      <w:r>
        <w:rPr>
          <w:lang w:eastAsia="zh-CN"/>
        </w:rPr>
        <w:t>"</w:t>
      </w:r>
      <w:r>
        <w:rPr>
          <w:lang w:eastAsia="zh-CN"/>
        </w:rPr>
        <w:t>待审核</w:t>
      </w:r>
      <w:r>
        <w:rPr>
          <w:lang w:eastAsia="zh-CN"/>
        </w:rPr>
        <w:t>"</w:t>
      </w:r>
      <w:r>
        <w:rPr>
          <w:lang w:eastAsia="zh-CN"/>
        </w:rPr>
        <w:t>。管理员审核通过后正式成为可选课程。</w:t>
      </w:r>
    </w:p>
    <w:p w14:paraId="372065F8" w14:textId="77777777" w:rsidR="00437A4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查看我的授课列表</w:t>
      </w:r>
    </w:p>
    <w:p w14:paraId="70F4A771" w14:textId="77777777" w:rsidR="00437A4A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</w:t>
      </w:r>
      <w:r>
        <w:rPr>
          <w:lang w:eastAsia="zh-CN"/>
        </w:rPr>
        <w:t>查看自己本学期或全部学期的授课记录（</w:t>
      </w:r>
      <w:r>
        <w:rPr>
          <w:lang w:eastAsia="zh-CN"/>
        </w:rPr>
        <w:t xml:space="preserve">class </w:t>
      </w:r>
      <w:r>
        <w:rPr>
          <w:lang w:eastAsia="zh-CN"/>
        </w:rPr>
        <w:t>表），显示课程名、上课时间、选课学生数。</w:t>
      </w:r>
    </w:p>
    <w:p w14:paraId="74C89DC6" w14:textId="77777777" w:rsidR="00437A4A" w:rsidRDefault="00000000">
      <w:pPr>
        <w:rPr>
          <w:rFonts w:hint="eastAsia"/>
        </w:rPr>
      </w:pPr>
      <w:proofErr w:type="spellStart"/>
      <w:r>
        <w:rPr>
          <w:b/>
        </w:rPr>
        <w:t>查看选课学生</w:t>
      </w:r>
      <w:proofErr w:type="spellEnd"/>
    </w:p>
    <w:p w14:paraId="4F599B5B" w14:textId="77777777" w:rsidR="00437A4A" w:rsidRDefault="00000000">
      <w:pPr>
        <w:rPr>
          <w:rFonts w:hint="eastAsia"/>
        </w:rPr>
      </w:pPr>
      <w:r>
        <w:t xml:space="preserve">  </w:t>
      </w:r>
      <w:r>
        <w:t>点击某门课程，查看选了这门课的学生列表（</w:t>
      </w:r>
      <w:r>
        <w:t xml:space="preserve">courseselection </w:t>
      </w:r>
      <w:r>
        <w:t>表关联</w:t>
      </w:r>
      <w:r>
        <w:t xml:space="preserve"> student</w:t>
      </w:r>
      <w:r>
        <w:t>）。</w:t>
      </w:r>
    </w:p>
    <w:p w14:paraId="3BA9D796" w14:textId="77777777" w:rsidR="00437A4A" w:rsidRDefault="00000000">
      <w:pPr>
        <w:rPr>
          <w:rFonts w:hint="eastAsia"/>
        </w:rPr>
      </w:pPr>
      <w:r>
        <w:rPr>
          <w:b/>
        </w:rPr>
        <w:t>录入</w:t>
      </w:r>
      <w:r>
        <w:rPr>
          <w:b/>
        </w:rPr>
        <w:t>/</w:t>
      </w:r>
      <w:r>
        <w:rPr>
          <w:b/>
        </w:rPr>
        <w:t>修改成绩</w:t>
      </w:r>
    </w:p>
    <w:p w14:paraId="7DC0740C" w14:textId="77777777" w:rsidR="00437A4A" w:rsidRDefault="00000000">
      <w:pPr>
        <w:rPr>
          <w:rFonts w:hint="eastAsia"/>
          <w:lang w:eastAsia="zh-CN"/>
        </w:rPr>
      </w:pPr>
      <w:r>
        <w:t xml:space="preserve">  </w:t>
      </w:r>
      <w:r>
        <w:t>对选了课的学生录入平时成绩和考试成绩（</w:t>
      </w:r>
      <w:r>
        <w:t xml:space="preserve">courseselection </w:t>
      </w:r>
      <w:r>
        <w:t>表的</w:t>
      </w:r>
      <w:r>
        <w:t xml:space="preserve"> </w:t>
      </w:r>
      <w:proofErr w:type="spellStart"/>
      <w:r>
        <w:t>normal_score</w:t>
      </w:r>
      <w:proofErr w:type="spellEnd"/>
      <w:r>
        <w:t xml:space="preserve"> </w:t>
      </w:r>
      <w:r>
        <w:t>和</w:t>
      </w:r>
      <w:r>
        <w:t xml:space="preserve"> </w:t>
      </w:r>
      <w:proofErr w:type="spellStart"/>
      <w:r>
        <w:t>test_score</w:t>
      </w:r>
      <w:proofErr w:type="spellEnd"/>
      <w:r>
        <w:t>）。</w:t>
      </w:r>
      <w:r>
        <w:rPr>
          <w:lang w:eastAsia="zh-CN"/>
        </w:rPr>
        <w:t>总评成绩由系统自动计算（平时</w:t>
      </w:r>
      <w:r>
        <w:rPr>
          <w:lang w:eastAsia="zh-CN"/>
        </w:rPr>
        <w:t xml:space="preserve">×40% + </w:t>
      </w:r>
      <w:r>
        <w:rPr>
          <w:lang w:eastAsia="zh-CN"/>
        </w:rPr>
        <w:t>考试</w:t>
      </w:r>
      <w:r>
        <w:rPr>
          <w:lang w:eastAsia="zh-CN"/>
        </w:rPr>
        <w:t>×60%</w:t>
      </w:r>
      <w:r>
        <w:rPr>
          <w:lang w:eastAsia="zh-CN"/>
        </w:rPr>
        <w:t>），不存表。</w:t>
      </w:r>
    </w:p>
    <w:p w14:paraId="5B30F967" w14:textId="77777777" w:rsidR="00437A4A" w:rsidRDefault="00000000">
      <w:pPr>
        <w:pStyle w:val="21"/>
      </w:pPr>
      <w:r>
        <w:t xml:space="preserve">4.3 </w:t>
      </w:r>
      <w:proofErr w:type="spellStart"/>
      <w:r>
        <w:t>学生</w:t>
      </w:r>
      <w:proofErr w:type="spellEnd"/>
    </w:p>
    <w:p w14:paraId="00DCC6CE" w14:textId="77777777" w:rsidR="00437A4A" w:rsidRDefault="00000000">
      <w:pPr>
        <w:rPr>
          <w:rFonts w:hint="eastAsia"/>
        </w:rPr>
      </w:pPr>
      <w:r>
        <w:rPr>
          <w:b/>
        </w:rPr>
        <w:t>登录</w:t>
      </w:r>
      <w:r>
        <w:rPr>
          <w:b/>
        </w:rPr>
        <w:t>/</w:t>
      </w:r>
      <w:r>
        <w:rPr>
          <w:b/>
        </w:rPr>
        <w:t>登出</w:t>
      </w:r>
    </w:p>
    <w:p w14:paraId="30C36CE8" w14:textId="77777777" w:rsidR="00437A4A" w:rsidRDefault="00000000">
      <w:pPr>
        <w:rPr>
          <w:rFonts w:hint="eastAsia"/>
        </w:rPr>
      </w:pPr>
      <w:r>
        <w:t xml:space="preserve">  </w:t>
      </w:r>
      <w:r>
        <w:t>使用</w:t>
      </w:r>
      <w:r>
        <w:t xml:space="preserve"> sys_user </w:t>
      </w:r>
      <w:r>
        <w:t>表验证，角色为</w:t>
      </w:r>
      <w:r>
        <w:t xml:space="preserve"> student</w:t>
      </w:r>
    </w:p>
    <w:p w14:paraId="5435D03B" w14:textId="77777777" w:rsidR="00437A4A" w:rsidRDefault="00000000">
      <w:pPr>
        <w:rPr>
          <w:rFonts w:hint="eastAsia"/>
        </w:rPr>
      </w:pPr>
      <w:r>
        <w:rPr>
          <w:b/>
        </w:rPr>
        <w:t>查看</w:t>
      </w:r>
      <w:r>
        <w:rPr>
          <w:b/>
        </w:rPr>
        <w:t>/</w:t>
      </w:r>
      <w:r>
        <w:rPr>
          <w:b/>
        </w:rPr>
        <w:t>修改个人信息</w:t>
      </w:r>
    </w:p>
    <w:p w14:paraId="2F824582" w14:textId="77777777" w:rsidR="00437A4A" w:rsidRDefault="00000000">
      <w:pPr>
        <w:rPr>
          <w:rFonts w:hint="eastAsia"/>
        </w:rPr>
      </w:pPr>
      <w:r>
        <w:t xml:space="preserve">  </w:t>
      </w:r>
      <w:r>
        <w:t>查看和修改自己的</w:t>
      </w:r>
      <w:r>
        <w:t xml:space="preserve"> student </w:t>
      </w:r>
      <w:r>
        <w:t>表信息（姓名、性别、籍贯、手机号等），不可修改学号和院系归属。</w:t>
      </w:r>
    </w:p>
    <w:p w14:paraId="33B154C2" w14:textId="77777777" w:rsidR="00437A4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浏览可选课程</w:t>
      </w:r>
    </w:p>
    <w:p w14:paraId="350D69B9" w14:textId="77777777" w:rsidR="00437A4A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</w:t>
      </w:r>
      <w:r>
        <w:rPr>
          <w:lang w:eastAsia="zh-CN"/>
        </w:rPr>
        <w:t>查看当前学期所有已审核通过的课程列表（</w:t>
      </w:r>
      <w:r>
        <w:rPr>
          <w:lang w:eastAsia="zh-CN"/>
        </w:rPr>
        <w:t xml:space="preserve">course </w:t>
      </w:r>
      <w:r>
        <w:rPr>
          <w:lang w:eastAsia="zh-CN"/>
        </w:rPr>
        <w:t>表），支持按课程名、院系、学分筛选。</w:t>
      </w:r>
    </w:p>
    <w:p w14:paraId="5E9DB07A" w14:textId="77777777" w:rsidR="00437A4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lastRenderedPageBreak/>
        <w:t>选课</w:t>
      </w:r>
    </w:p>
    <w:p w14:paraId="62882317" w14:textId="77777777" w:rsidR="00437A4A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</w:t>
      </w:r>
      <w:r>
        <w:rPr>
          <w:lang w:eastAsia="zh-CN"/>
        </w:rPr>
        <w:t>在可选课程列表中选择课程加入自己的课表（</w:t>
      </w:r>
      <w:proofErr w:type="spellStart"/>
      <w:r>
        <w:rPr>
          <w:lang w:eastAsia="zh-CN"/>
        </w:rPr>
        <w:t>courseselection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表插入记录）。需校验：不可重复选同一门课、不可超过学分上限（如每学期最多</w:t>
      </w:r>
      <w:r>
        <w:rPr>
          <w:lang w:eastAsia="zh-CN"/>
        </w:rPr>
        <w:t xml:space="preserve"> 25 </w:t>
      </w:r>
      <w:r>
        <w:rPr>
          <w:lang w:eastAsia="zh-CN"/>
        </w:rPr>
        <w:t>学分）。</w:t>
      </w:r>
    </w:p>
    <w:p w14:paraId="1BB72357" w14:textId="77777777" w:rsidR="00437A4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退课</w:t>
      </w:r>
    </w:p>
    <w:p w14:paraId="5BD38F5B" w14:textId="77777777" w:rsidR="00437A4A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</w:t>
      </w:r>
      <w:r>
        <w:rPr>
          <w:lang w:eastAsia="zh-CN"/>
        </w:rPr>
        <w:t>在已选课程列表中退选课程（</w:t>
      </w:r>
      <w:proofErr w:type="spellStart"/>
      <w:r>
        <w:rPr>
          <w:lang w:eastAsia="zh-CN"/>
        </w:rPr>
        <w:t>courseselection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表删除记录）。限定条件：成绩已录入的课程不可退。</w:t>
      </w:r>
    </w:p>
    <w:p w14:paraId="5E2F6C3A" w14:textId="77777777" w:rsidR="00437A4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查看课表</w:t>
      </w:r>
    </w:p>
    <w:p w14:paraId="5C57C290" w14:textId="77777777" w:rsidR="00437A4A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</w:t>
      </w:r>
      <w:r>
        <w:rPr>
          <w:lang w:eastAsia="zh-CN"/>
        </w:rPr>
        <w:t>查看自己本学期已选课程列表，显示课程名、学分、上课时间、授课教师。</w:t>
      </w:r>
    </w:p>
    <w:p w14:paraId="2DCFF1D2" w14:textId="77777777" w:rsidR="00437A4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查看成绩</w:t>
      </w:r>
    </w:p>
    <w:p w14:paraId="1D7CC129" w14:textId="77777777" w:rsidR="00437A4A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</w:t>
      </w:r>
      <w:r>
        <w:rPr>
          <w:lang w:eastAsia="zh-CN"/>
        </w:rPr>
        <w:t>查看自己的各门课程成绩（平时成绩、考试成绩、总评成绩）。</w:t>
      </w:r>
    </w:p>
    <w:p w14:paraId="560AFA64" w14:textId="77777777" w:rsidR="00437A4A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7E34A684" w14:textId="77777777" w:rsidR="00437A4A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5. </w:t>
      </w:r>
      <w:r>
        <w:rPr>
          <w:lang w:eastAsia="zh-CN"/>
        </w:rPr>
        <w:t>开发流程（在哪写代码）</w:t>
      </w:r>
    </w:p>
    <w:p w14:paraId="44E50E23" w14:textId="77777777" w:rsidR="00437A4A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5.1 </w:t>
      </w:r>
      <w:r>
        <w:rPr>
          <w:lang w:eastAsia="zh-CN"/>
        </w:rPr>
        <w:t>通用开发模式</w:t>
      </w:r>
    </w:p>
    <w:p w14:paraId="225C3C0B" w14:textId="77777777" w:rsidR="00437A4A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RuoYi </w:t>
      </w:r>
      <w:r>
        <w:rPr>
          <w:lang w:eastAsia="zh-CN"/>
        </w:rPr>
        <w:t>标准的分层开发顺序（自底向上）：</w:t>
      </w:r>
    </w:p>
    <w:p w14:paraId="477837FB" w14:textId="77777777" w:rsidR="00437A4A" w:rsidRDefault="00000000">
      <w:pPr>
        <w:pStyle w:val="a0"/>
        <w:rPr>
          <w:rFonts w:hint="eastAsia"/>
        </w:rPr>
      </w:pPr>
      <w:r>
        <w:t xml:space="preserve">Step 1: </w:t>
      </w:r>
      <w:proofErr w:type="spellStart"/>
      <w:r>
        <w:t>实体类</w:t>
      </w:r>
      <w:proofErr w:type="spellEnd"/>
      <w:r>
        <w:t xml:space="preserve"> → Step 2: Mapper </w:t>
      </w:r>
      <w:r>
        <w:t>接口</w:t>
      </w:r>
      <w:r>
        <w:t xml:space="preserve"> + XML → Step 3: Service </w:t>
      </w:r>
      <w:r>
        <w:t>接口</w:t>
      </w:r>
      <w:r>
        <w:t xml:space="preserve"> + ServiceImpl → Step 4: Controller → Step 5: HTML </w:t>
      </w:r>
      <w:r>
        <w:t>模板</w:t>
      </w:r>
    </w:p>
    <w:p w14:paraId="6A0864AF" w14:textId="77777777" w:rsidR="00437A4A" w:rsidRDefault="00000000">
      <w:pPr>
        <w:rPr>
          <w:rFonts w:hint="eastAsia"/>
          <w:lang w:eastAsia="zh-CN"/>
        </w:rPr>
      </w:pPr>
      <w:r>
        <w:rPr>
          <w:lang w:eastAsia="zh-CN"/>
        </w:rPr>
        <w:br/>
      </w:r>
      <w:r>
        <w:rPr>
          <w:lang w:eastAsia="zh-CN"/>
        </w:rPr>
        <w:t>每个模块大致需要新建的文件（以管理员创建学生账号为例）：</w:t>
      </w:r>
    </w:p>
    <w:p w14:paraId="5F0B78DF" w14:textId="77777777" w:rsidR="00437A4A" w:rsidRDefault="00000000">
      <w:pPr>
        <w:rPr>
          <w:rFonts w:hint="eastAsia"/>
        </w:rPr>
      </w:pPr>
      <w:r>
        <w:rPr>
          <w:b/>
        </w:rPr>
        <w:t xml:space="preserve">① </w:t>
      </w:r>
      <w:proofErr w:type="spellStart"/>
      <w:r>
        <w:rPr>
          <w:b/>
        </w:rPr>
        <w:t>实体类</w:t>
      </w:r>
      <w:proofErr w:type="spellEnd"/>
      <w:r>
        <w:rPr>
          <w:b/>
        </w:rPr>
        <w:t xml:space="preserve"> (Domain)</w:t>
      </w:r>
    </w:p>
    <w:p w14:paraId="5628E10C" w14:textId="77777777" w:rsidR="00437A4A" w:rsidRDefault="00000000">
      <w:pPr>
        <w:rPr>
          <w:rFonts w:hint="eastAsia"/>
        </w:rPr>
      </w:pPr>
      <w:r>
        <w:t>位置</w:t>
      </w:r>
      <w:r>
        <w:t>: ruoyi-system/src/main/java/com/ruoyi/system/domain/</w:t>
      </w:r>
      <w:r>
        <w:br/>
      </w:r>
      <w:r>
        <w:t>文件名</w:t>
      </w:r>
      <w:r>
        <w:t>: Student.java</w:t>
      </w:r>
      <w:r>
        <w:br/>
      </w:r>
      <w:r>
        <w:t>内容</w:t>
      </w:r>
      <w:r>
        <w:t xml:space="preserve">: </w:t>
      </w:r>
      <w:r>
        <w:t>字段与</w:t>
      </w:r>
      <w:r>
        <w:t xml:space="preserve"> student </w:t>
      </w:r>
      <w:r>
        <w:t>表一一对应，加</w:t>
      </w:r>
      <w:r>
        <w:t xml:space="preserve"> getter/setter</w:t>
      </w:r>
      <w:r>
        <w:t>。可参考已有的</w:t>
      </w:r>
      <w:r>
        <w:t xml:space="preserve"> SysUser.java</w:t>
      </w:r>
      <w:r>
        <w:t>。</w:t>
      </w:r>
    </w:p>
    <w:p w14:paraId="794E619F" w14:textId="77777777" w:rsidR="00437A4A" w:rsidRDefault="00000000">
      <w:pPr>
        <w:rPr>
          <w:rFonts w:hint="eastAsia"/>
        </w:rPr>
      </w:pPr>
      <w:r>
        <w:rPr>
          <w:b/>
        </w:rPr>
        <w:t xml:space="preserve">② Mapper </w:t>
      </w:r>
      <w:r>
        <w:rPr>
          <w:b/>
        </w:rPr>
        <w:t>接口</w:t>
      </w:r>
    </w:p>
    <w:p w14:paraId="4F040FEA" w14:textId="77777777" w:rsidR="00437A4A" w:rsidRDefault="00000000">
      <w:pPr>
        <w:rPr>
          <w:rFonts w:hint="eastAsia"/>
        </w:rPr>
      </w:pPr>
      <w:r>
        <w:t>位置</w:t>
      </w:r>
      <w:r>
        <w:t>: ruoyi-system/src/main/java/com/ruoyi/system/mapper/</w:t>
      </w:r>
      <w:r>
        <w:br/>
      </w:r>
      <w:r>
        <w:t>文件名</w:t>
      </w:r>
      <w:r>
        <w:t>: StudentMapper.java</w:t>
      </w:r>
      <w:r>
        <w:br/>
      </w:r>
      <w:r>
        <w:t>内容</w:t>
      </w:r>
      <w:r>
        <w:t xml:space="preserve">: </w:t>
      </w:r>
      <w:r>
        <w:t>定义数据库操作方法（</w:t>
      </w:r>
      <w:r>
        <w:t xml:space="preserve">selectStudentList, insertStudent, updateStudent </w:t>
      </w:r>
      <w:r>
        <w:t>等）。用</w:t>
      </w:r>
      <w:r>
        <w:t xml:space="preserve"> @Mapper </w:t>
      </w:r>
      <w:r>
        <w:t>注解。</w:t>
      </w:r>
    </w:p>
    <w:p w14:paraId="69E36749" w14:textId="77777777" w:rsidR="00437A4A" w:rsidRDefault="00000000">
      <w:pPr>
        <w:rPr>
          <w:rFonts w:hint="eastAsia"/>
        </w:rPr>
      </w:pPr>
      <w:r>
        <w:rPr>
          <w:b/>
        </w:rPr>
        <w:t>③ Mapper XML</w:t>
      </w:r>
    </w:p>
    <w:p w14:paraId="53FE4F35" w14:textId="77777777" w:rsidR="00437A4A" w:rsidRDefault="00000000">
      <w:pPr>
        <w:rPr>
          <w:rFonts w:hint="eastAsia"/>
        </w:rPr>
      </w:pPr>
      <w:r>
        <w:t>位置</w:t>
      </w:r>
      <w:r>
        <w:t>: ruoyi-admin/src/main/resources/mapper/</w:t>
      </w:r>
      <w:r>
        <w:br/>
      </w:r>
      <w:r>
        <w:t>文件名</w:t>
      </w:r>
      <w:r>
        <w:t>: StudentMapper.xml</w:t>
      </w:r>
      <w:r>
        <w:t>（与接口同名）</w:t>
      </w:r>
      <w:r>
        <w:br/>
      </w:r>
      <w:r>
        <w:t>内容</w:t>
      </w:r>
      <w:r>
        <w:t xml:space="preserve">: SQL </w:t>
      </w:r>
      <w:r>
        <w:t>语句。可参考已有的</w:t>
      </w:r>
      <w:r>
        <w:t xml:space="preserve"> SysUserMapper.xml</w:t>
      </w:r>
      <w:r>
        <w:t>。</w:t>
      </w:r>
    </w:p>
    <w:p w14:paraId="5E318F7A" w14:textId="77777777" w:rsidR="00437A4A" w:rsidRDefault="00000000">
      <w:pPr>
        <w:rPr>
          <w:rFonts w:hint="eastAsia"/>
        </w:rPr>
      </w:pPr>
      <w:r>
        <w:rPr>
          <w:b/>
        </w:rPr>
        <w:t xml:space="preserve">④ Service </w:t>
      </w:r>
      <w:r>
        <w:rPr>
          <w:b/>
        </w:rPr>
        <w:t>接口</w:t>
      </w:r>
      <w:r>
        <w:rPr>
          <w:b/>
        </w:rPr>
        <w:t xml:space="preserve"> + </w:t>
      </w:r>
      <w:r>
        <w:rPr>
          <w:b/>
        </w:rPr>
        <w:t>实现</w:t>
      </w:r>
    </w:p>
    <w:p w14:paraId="2E5A1263" w14:textId="77777777" w:rsidR="00437A4A" w:rsidRDefault="00000000">
      <w:pPr>
        <w:rPr>
          <w:rFonts w:hint="eastAsia"/>
        </w:rPr>
      </w:pPr>
      <w:r>
        <w:t>接口位置</w:t>
      </w:r>
      <w:r>
        <w:t>: ruoyi-system/src/main/java/com/ruoyi/system/service/IStudentService.java</w:t>
      </w:r>
      <w:r>
        <w:br/>
      </w:r>
      <w:r>
        <w:t>实现位置</w:t>
      </w:r>
      <w:r>
        <w:t>: ruoyi-system/.../service/impl/StudentServiceImpl.java</w:t>
      </w:r>
      <w:r>
        <w:br/>
      </w:r>
      <w:r>
        <w:t>内容</w:t>
      </w:r>
      <w:r>
        <w:t xml:space="preserve">: </w:t>
      </w:r>
      <w:r>
        <w:t>业务逻辑，实现类用</w:t>
      </w:r>
      <w:r>
        <w:t xml:space="preserve"> @Service </w:t>
      </w:r>
      <w:r>
        <w:t>注解。调用</w:t>
      </w:r>
      <w:r>
        <w:t xml:space="preserve"> Mapper </w:t>
      </w:r>
      <w:r>
        <w:t>完成数据操作。</w:t>
      </w:r>
    </w:p>
    <w:p w14:paraId="50803C5A" w14:textId="77777777" w:rsidR="00437A4A" w:rsidRDefault="00000000">
      <w:pPr>
        <w:rPr>
          <w:rFonts w:hint="eastAsia"/>
        </w:rPr>
      </w:pPr>
      <w:r>
        <w:rPr>
          <w:b/>
        </w:rPr>
        <w:t>⑤ Controller</w:t>
      </w:r>
    </w:p>
    <w:p w14:paraId="6298211C" w14:textId="77777777" w:rsidR="00437A4A" w:rsidRDefault="00000000">
      <w:pPr>
        <w:rPr>
          <w:rFonts w:hint="eastAsia"/>
        </w:rPr>
      </w:pPr>
      <w:r>
        <w:lastRenderedPageBreak/>
        <w:t>位置</w:t>
      </w:r>
      <w:r>
        <w:t>: ruoyi-admin/src/main/java/com/ruoyi/web/controller/admin/</w:t>
      </w:r>
      <w:r>
        <w:br/>
      </w:r>
      <w:r>
        <w:t>文件名</w:t>
      </w:r>
      <w:r>
        <w:t>: StudentController.java</w:t>
      </w:r>
      <w:r>
        <w:br/>
      </w:r>
      <w:r>
        <w:t>内容</w:t>
      </w:r>
      <w:r>
        <w:t xml:space="preserve">: </w:t>
      </w:r>
      <w:r>
        <w:t>处理前端请求，用</w:t>
      </w:r>
      <w:r>
        <w:t xml:space="preserve"> @Controller </w:t>
      </w:r>
      <w:r>
        <w:t>注解，方法返回页面路径或</w:t>
      </w:r>
      <w:r>
        <w:t xml:space="preserve"> JSON</w:t>
      </w:r>
      <w:r>
        <w:t>。</w:t>
      </w:r>
    </w:p>
    <w:p w14:paraId="013B15E7" w14:textId="77777777" w:rsidR="00437A4A" w:rsidRDefault="00000000">
      <w:pPr>
        <w:rPr>
          <w:rFonts w:hint="eastAsia"/>
        </w:rPr>
      </w:pPr>
      <w:r>
        <w:rPr>
          <w:b/>
        </w:rPr>
        <w:t xml:space="preserve">⑥ HTML </w:t>
      </w:r>
      <w:r>
        <w:rPr>
          <w:b/>
        </w:rPr>
        <w:t>模板</w:t>
      </w:r>
    </w:p>
    <w:p w14:paraId="52C3F384" w14:textId="77777777" w:rsidR="00437A4A" w:rsidRDefault="00000000">
      <w:pPr>
        <w:rPr>
          <w:rFonts w:hint="eastAsia"/>
          <w:lang w:eastAsia="zh-CN"/>
        </w:rPr>
      </w:pPr>
      <w:r>
        <w:t>位置</w:t>
      </w:r>
      <w:r>
        <w:t>: ruoyi-admin/src/main/resources/templates/admin/student/</w:t>
      </w:r>
      <w:r>
        <w:br/>
      </w:r>
      <w:r>
        <w:t>文件</w:t>
      </w:r>
      <w:r>
        <w:t xml:space="preserve">: list.html, add.html, edit.html </w:t>
      </w:r>
      <w:r>
        <w:t>等</w:t>
      </w:r>
      <w:r>
        <w:br/>
      </w:r>
      <w:r>
        <w:t>内容</w:t>
      </w:r>
      <w:r>
        <w:t xml:space="preserve">: Thymeleaf </w:t>
      </w:r>
      <w:proofErr w:type="spellStart"/>
      <w:r>
        <w:t>模板</w:t>
      </w:r>
      <w:proofErr w:type="spellEnd"/>
      <w:r>
        <w:t xml:space="preserve"> + Bootstrap </w:t>
      </w:r>
      <w:proofErr w:type="spellStart"/>
      <w:r>
        <w:t>样式</w:t>
      </w:r>
      <w:proofErr w:type="spellEnd"/>
      <w:r>
        <w:t>。</w:t>
      </w:r>
      <w:r>
        <w:rPr>
          <w:lang w:eastAsia="zh-CN"/>
        </w:rPr>
        <w:t>可复制</w:t>
      </w:r>
      <w:r>
        <w:rPr>
          <w:lang w:eastAsia="zh-CN"/>
        </w:rPr>
        <w:t xml:space="preserve"> system/ </w:t>
      </w:r>
      <w:r>
        <w:rPr>
          <w:lang w:eastAsia="zh-CN"/>
        </w:rPr>
        <w:t>目录下已有页面改。</w:t>
      </w:r>
    </w:p>
    <w:p w14:paraId="4261FC6D" w14:textId="77777777" w:rsidR="00437A4A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441DAF00" w14:textId="77777777" w:rsidR="00437A4A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5.2 </w:t>
      </w:r>
      <w:r>
        <w:rPr>
          <w:lang w:eastAsia="zh-CN"/>
        </w:rPr>
        <w:t>管理员开发指引</w:t>
      </w:r>
    </w:p>
    <w:p w14:paraId="41CF5ED4" w14:textId="77777777" w:rsidR="00437A4A" w:rsidRDefault="00000000">
      <w:pPr>
        <w:rPr>
          <w:rFonts w:hint="eastAsia"/>
          <w:lang w:eastAsia="zh-CN"/>
        </w:rPr>
      </w:pPr>
      <w:r>
        <w:rPr>
          <w:lang w:eastAsia="zh-CN"/>
        </w:rPr>
        <w:t>管理员负责的包路径建议：</w:t>
      </w:r>
    </w:p>
    <w:p w14:paraId="4B75BDF6" w14:textId="77777777" w:rsidR="00437A4A" w:rsidRDefault="00000000">
      <w:pPr>
        <w:rPr>
          <w:rFonts w:hint="eastAsia"/>
        </w:rPr>
      </w:pPr>
      <w:r>
        <w:rPr>
          <w:b/>
        </w:rPr>
        <w:t xml:space="preserve">Controller </w:t>
      </w:r>
      <w:proofErr w:type="spellStart"/>
      <w:r>
        <w:rPr>
          <w:b/>
        </w:rPr>
        <w:t>目录：</w:t>
      </w:r>
      <w:r>
        <w:t>ruoyi-admin</w:t>
      </w:r>
      <w:proofErr w:type="spellEnd"/>
      <w:r>
        <w:t>/.../web/controller/admin/</w:t>
      </w:r>
    </w:p>
    <w:p w14:paraId="7F056320" w14:textId="77777777" w:rsidR="00437A4A" w:rsidRDefault="00000000">
      <w:pPr>
        <w:rPr>
          <w:rFonts w:hint="eastAsia"/>
        </w:rPr>
      </w:pPr>
      <w:r>
        <w:rPr>
          <w:b/>
        </w:rPr>
        <w:t>模板目录：</w:t>
      </w:r>
      <w:r>
        <w:t>ruoyi-admin/resources/templates/admin/</w:t>
      </w:r>
    </w:p>
    <w:p w14:paraId="0CB8BDE3" w14:textId="77777777" w:rsidR="00437A4A" w:rsidRDefault="00000000">
      <w:pPr>
        <w:rPr>
          <w:rFonts w:hint="eastAsia"/>
        </w:rPr>
      </w:pPr>
      <w:r>
        <w:rPr>
          <w:b/>
        </w:rPr>
        <w:t>涉及实体：</w:t>
      </w:r>
      <w:r>
        <w:t>Admin, Student, Teacher, Department, Course, AuditLog</w:t>
      </w:r>
    </w:p>
    <w:p w14:paraId="2659594D" w14:textId="77777777" w:rsidR="00437A4A" w:rsidRDefault="00000000">
      <w:pPr>
        <w:rPr>
          <w:rFonts w:hint="eastAsia"/>
        </w:rPr>
      </w:pPr>
      <w:r>
        <w:rPr>
          <w:b/>
        </w:rPr>
        <w:t>涉及</w:t>
      </w:r>
      <w:r>
        <w:rPr>
          <w:b/>
        </w:rPr>
        <w:t xml:space="preserve"> Service</w:t>
      </w:r>
      <w:r>
        <w:rPr>
          <w:b/>
        </w:rPr>
        <w:t>：</w:t>
      </w:r>
      <w:r>
        <w:t>IAdminService, IStudentService, ITeacherService, IDepartmentService, ICourseService, IAuditLogService</w:t>
      </w:r>
    </w:p>
    <w:p w14:paraId="4CC39C6A" w14:textId="77777777" w:rsidR="00437A4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前置依赖：</w:t>
      </w:r>
      <w:r>
        <w:rPr>
          <w:lang w:eastAsia="zh-CN"/>
        </w:rPr>
        <w:t>无（管理员模块是基础，教师和学生依赖你建好的实体类）</w:t>
      </w:r>
    </w:p>
    <w:p w14:paraId="07546641" w14:textId="77777777" w:rsidR="00437A4A" w:rsidRDefault="00000000">
      <w:pPr>
        <w:rPr>
          <w:rFonts w:hint="eastAsia"/>
          <w:lang w:eastAsia="zh-CN"/>
        </w:rPr>
      </w:pPr>
      <w:r>
        <w:rPr>
          <w:lang w:eastAsia="zh-CN"/>
        </w:rPr>
        <w:br/>
      </w:r>
      <w:r>
        <w:rPr>
          <w:lang w:eastAsia="zh-CN"/>
        </w:rPr>
        <w:t>管理员需要最先完成的（组员等你）：</w:t>
      </w:r>
    </w:p>
    <w:p w14:paraId="4BE373A0" w14:textId="77777777" w:rsidR="00437A4A" w:rsidRDefault="00000000">
      <w:pPr>
        <w:pStyle w:val="a0"/>
        <w:rPr>
          <w:rFonts w:hint="eastAsia"/>
        </w:rPr>
      </w:pPr>
      <w:r>
        <w:t xml:space="preserve">Student </w:t>
      </w:r>
      <w:proofErr w:type="spellStart"/>
      <w:r>
        <w:t>实体</w:t>
      </w:r>
      <w:proofErr w:type="spellEnd"/>
      <w:r>
        <w:t xml:space="preserve"> + Teacher </w:t>
      </w:r>
      <w:proofErr w:type="spellStart"/>
      <w:r>
        <w:t>实体</w:t>
      </w:r>
      <w:proofErr w:type="spellEnd"/>
      <w:r>
        <w:t xml:space="preserve"> + Department </w:t>
      </w:r>
      <w:r>
        <w:t>实体（</w:t>
      </w:r>
      <w:r>
        <w:t xml:space="preserve">domain </w:t>
      </w:r>
      <w:r>
        <w:t>层）</w:t>
      </w:r>
    </w:p>
    <w:p w14:paraId="6FD79AD0" w14:textId="77777777" w:rsidR="00437A4A" w:rsidRDefault="00000000">
      <w:pPr>
        <w:pStyle w:val="a0"/>
        <w:rPr>
          <w:rFonts w:hint="eastAsia"/>
        </w:rPr>
      </w:pPr>
      <w:r>
        <w:t xml:space="preserve">Admin </w:t>
      </w:r>
      <w:r>
        <w:t>的登录后主页面框架</w:t>
      </w:r>
    </w:p>
    <w:p w14:paraId="3D5B07A9" w14:textId="77777777" w:rsidR="00437A4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学生账号管理（</w:t>
      </w:r>
      <w:r>
        <w:rPr>
          <w:lang w:eastAsia="zh-CN"/>
        </w:rPr>
        <w:t>CRUD</w:t>
      </w:r>
      <w:r>
        <w:rPr>
          <w:lang w:eastAsia="zh-CN"/>
        </w:rPr>
        <w:t>）</w:t>
      </w:r>
      <w:r>
        <w:rPr>
          <w:lang w:eastAsia="zh-CN"/>
        </w:rPr>
        <w:t xml:space="preserve">—— </w:t>
      </w:r>
      <w:r>
        <w:rPr>
          <w:lang w:eastAsia="zh-CN"/>
        </w:rPr>
        <w:t>教师和学生同学需要测试登录</w:t>
      </w:r>
    </w:p>
    <w:p w14:paraId="6841C006" w14:textId="77777777" w:rsidR="00437A4A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5.3 </w:t>
      </w:r>
      <w:r>
        <w:rPr>
          <w:lang w:eastAsia="zh-CN"/>
        </w:rPr>
        <w:t>教师开发指引</w:t>
      </w:r>
    </w:p>
    <w:p w14:paraId="3D709A05" w14:textId="77777777" w:rsidR="00437A4A" w:rsidRDefault="00000000">
      <w:pPr>
        <w:rPr>
          <w:rFonts w:hint="eastAsia"/>
          <w:lang w:eastAsia="zh-CN"/>
        </w:rPr>
      </w:pPr>
      <w:r>
        <w:rPr>
          <w:lang w:eastAsia="zh-CN"/>
        </w:rPr>
        <w:t>教师负责的包路径建议：</w:t>
      </w:r>
    </w:p>
    <w:p w14:paraId="23D1849D" w14:textId="77777777" w:rsidR="00437A4A" w:rsidRDefault="00000000">
      <w:pPr>
        <w:rPr>
          <w:rFonts w:hint="eastAsia"/>
        </w:rPr>
      </w:pPr>
      <w:r>
        <w:rPr>
          <w:b/>
        </w:rPr>
        <w:t xml:space="preserve">Controller </w:t>
      </w:r>
      <w:proofErr w:type="spellStart"/>
      <w:r>
        <w:rPr>
          <w:b/>
        </w:rPr>
        <w:t>目录：</w:t>
      </w:r>
      <w:r>
        <w:t>ruoyi-admin</w:t>
      </w:r>
      <w:proofErr w:type="spellEnd"/>
      <w:r>
        <w:t>/.../web/controller/teacher/</w:t>
      </w:r>
    </w:p>
    <w:p w14:paraId="37D949DC" w14:textId="77777777" w:rsidR="00437A4A" w:rsidRDefault="00000000">
      <w:pPr>
        <w:rPr>
          <w:rFonts w:hint="eastAsia"/>
        </w:rPr>
      </w:pPr>
      <w:r>
        <w:rPr>
          <w:b/>
        </w:rPr>
        <w:t>模板目录：</w:t>
      </w:r>
      <w:r>
        <w:t>ruoyi-admin/resources/templates/teacher/</w:t>
      </w:r>
    </w:p>
    <w:p w14:paraId="25F35A0F" w14:textId="77777777" w:rsidR="00437A4A" w:rsidRDefault="00000000">
      <w:pPr>
        <w:rPr>
          <w:rFonts w:hint="eastAsia"/>
        </w:rPr>
      </w:pPr>
      <w:r>
        <w:rPr>
          <w:b/>
        </w:rPr>
        <w:t>涉及实体：</w:t>
      </w:r>
      <w:r>
        <w:t>Teacher</w:t>
      </w:r>
      <w:r>
        <w:t>（查</w:t>
      </w:r>
      <w:r>
        <w:t>/</w:t>
      </w:r>
      <w:r>
        <w:t>改）</w:t>
      </w:r>
      <w:r>
        <w:t>, Course</w:t>
      </w:r>
      <w:r>
        <w:t>（查）</w:t>
      </w:r>
      <w:r>
        <w:t>, Class</w:t>
      </w:r>
      <w:r>
        <w:t>（增</w:t>
      </w:r>
      <w:r>
        <w:t>/</w:t>
      </w:r>
      <w:r>
        <w:t>查）</w:t>
      </w:r>
      <w:r>
        <w:t>, Courseselection</w:t>
      </w:r>
      <w:r>
        <w:t>（查</w:t>
      </w:r>
      <w:r>
        <w:t>/</w:t>
      </w:r>
      <w:r>
        <w:t>改成绩）</w:t>
      </w:r>
    </w:p>
    <w:p w14:paraId="03D2C2D3" w14:textId="77777777" w:rsidR="00437A4A" w:rsidRDefault="00000000">
      <w:pPr>
        <w:rPr>
          <w:rFonts w:hint="eastAsia"/>
        </w:rPr>
      </w:pPr>
      <w:r>
        <w:rPr>
          <w:b/>
        </w:rPr>
        <w:t>涉及</w:t>
      </w:r>
      <w:r>
        <w:rPr>
          <w:b/>
        </w:rPr>
        <w:t xml:space="preserve"> Service</w:t>
      </w:r>
      <w:r>
        <w:rPr>
          <w:b/>
        </w:rPr>
        <w:t>：</w:t>
      </w:r>
      <w:r>
        <w:t>ITeacherService, ICourseService, IClassService, ICourseselectionService</w:t>
      </w:r>
    </w:p>
    <w:p w14:paraId="4788D62B" w14:textId="77777777" w:rsidR="00437A4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前置依赖：</w:t>
      </w:r>
      <w:r>
        <w:rPr>
          <w:lang w:eastAsia="zh-CN"/>
        </w:rPr>
        <w:t>管理员完成</w:t>
      </w:r>
      <w:r>
        <w:rPr>
          <w:lang w:eastAsia="zh-CN"/>
        </w:rPr>
        <w:t xml:space="preserve"> Teacher</w:t>
      </w:r>
      <w:r>
        <w:rPr>
          <w:lang w:eastAsia="zh-CN"/>
        </w:rPr>
        <w:t>、</w:t>
      </w:r>
      <w:r>
        <w:rPr>
          <w:lang w:eastAsia="zh-CN"/>
        </w:rPr>
        <w:t xml:space="preserve">Course </w:t>
      </w:r>
      <w:r>
        <w:rPr>
          <w:lang w:eastAsia="zh-CN"/>
        </w:rPr>
        <w:t>实体类，完成教师账号创建功能</w:t>
      </w:r>
    </w:p>
    <w:p w14:paraId="678D0E54" w14:textId="77777777" w:rsidR="00437A4A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5.4 </w:t>
      </w:r>
      <w:r>
        <w:rPr>
          <w:lang w:eastAsia="zh-CN"/>
        </w:rPr>
        <w:t>学生开发指引</w:t>
      </w:r>
    </w:p>
    <w:p w14:paraId="296B9D22" w14:textId="77777777" w:rsidR="00437A4A" w:rsidRDefault="00000000">
      <w:pPr>
        <w:rPr>
          <w:rFonts w:hint="eastAsia"/>
          <w:lang w:eastAsia="zh-CN"/>
        </w:rPr>
      </w:pPr>
      <w:r>
        <w:rPr>
          <w:lang w:eastAsia="zh-CN"/>
        </w:rPr>
        <w:t>学生负责的包路径建议：</w:t>
      </w:r>
    </w:p>
    <w:p w14:paraId="2077FB6B" w14:textId="77777777" w:rsidR="00437A4A" w:rsidRDefault="00000000">
      <w:pPr>
        <w:rPr>
          <w:rFonts w:hint="eastAsia"/>
        </w:rPr>
      </w:pPr>
      <w:r>
        <w:rPr>
          <w:b/>
        </w:rPr>
        <w:t xml:space="preserve">Controller </w:t>
      </w:r>
      <w:proofErr w:type="spellStart"/>
      <w:r>
        <w:rPr>
          <w:b/>
        </w:rPr>
        <w:t>目录：</w:t>
      </w:r>
      <w:r>
        <w:t>ruoyi-admin</w:t>
      </w:r>
      <w:proofErr w:type="spellEnd"/>
      <w:r>
        <w:t>/.../web/controller/student/</w:t>
      </w:r>
    </w:p>
    <w:p w14:paraId="35F4F816" w14:textId="77777777" w:rsidR="00437A4A" w:rsidRDefault="00000000">
      <w:pPr>
        <w:rPr>
          <w:rFonts w:hint="eastAsia"/>
        </w:rPr>
      </w:pPr>
      <w:r>
        <w:rPr>
          <w:b/>
        </w:rPr>
        <w:lastRenderedPageBreak/>
        <w:t>模板目录：</w:t>
      </w:r>
      <w:r>
        <w:t>ruoyi-admin/resources/templates/student/</w:t>
      </w:r>
    </w:p>
    <w:p w14:paraId="11DE3106" w14:textId="77777777" w:rsidR="00437A4A" w:rsidRDefault="00000000">
      <w:pPr>
        <w:rPr>
          <w:rFonts w:hint="eastAsia"/>
        </w:rPr>
      </w:pPr>
      <w:r>
        <w:rPr>
          <w:b/>
        </w:rPr>
        <w:t>涉及实体：</w:t>
      </w:r>
      <w:r>
        <w:t>Student</w:t>
      </w:r>
      <w:r>
        <w:t>（查</w:t>
      </w:r>
      <w:r>
        <w:t>/</w:t>
      </w:r>
      <w:r>
        <w:t>改）</w:t>
      </w:r>
      <w:r>
        <w:t>, Course</w:t>
      </w:r>
      <w:r>
        <w:t>（查）</w:t>
      </w:r>
      <w:r>
        <w:t>, Class</w:t>
      </w:r>
      <w:r>
        <w:t>（查）</w:t>
      </w:r>
      <w:r>
        <w:t>, Courseselection</w:t>
      </w:r>
      <w:r>
        <w:t>（增</w:t>
      </w:r>
      <w:r>
        <w:t>/</w:t>
      </w:r>
      <w:r>
        <w:t>删</w:t>
      </w:r>
      <w:r>
        <w:t>/</w:t>
      </w:r>
      <w:r>
        <w:t>查）</w:t>
      </w:r>
    </w:p>
    <w:p w14:paraId="140B5C2B" w14:textId="77777777" w:rsidR="00437A4A" w:rsidRDefault="00000000">
      <w:pPr>
        <w:rPr>
          <w:rFonts w:hint="eastAsia"/>
        </w:rPr>
      </w:pPr>
      <w:r>
        <w:rPr>
          <w:b/>
        </w:rPr>
        <w:t>涉及</w:t>
      </w:r>
      <w:r>
        <w:rPr>
          <w:b/>
        </w:rPr>
        <w:t xml:space="preserve"> Service</w:t>
      </w:r>
      <w:r>
        <w:rPr>
          <w:b/>
        </w:rPr>
        <w:t>：</w:t>
      </w:r>
      <w:r>
        <w:t>IStudentService, ICourseService, IClassService, ICourseselectionService</w:t>
      </w:r>
    </w:p>
    <w:p w14:paraId="12DB9ED0" w14:textId="77777777" w:rsidR="00437A4A" w:rsidRDefault="00000000">
      <w:pPr>
        <w:rPr>
          <w:rFonts w:hint="eastAsia"/>
        </w:rPr>
      </w:pPr>
      <w:r>
        <w:rPr>
          <w:b/>
        </w:rPr>
        <w:t>前置依赖：</w:t>
      </w:r>
      <w:r>
        <w:t>管理员完成</w:t>
      </w:r>
      <w:r>
        <w:t xml:space="preserve"> Student</w:t>
      </w:r>
      <w:r>
        <w:t>、</w:t>
      </w:r>
      <w:r>
        <w:t xml:space="preserve">Course </w:t>
      </w:r>
      <w:r>
        <w:t>实体类；教师完成</w:t>
      </w:r>
      <w:r>
        <w:t xml:space="preserve"> Class </w:t>
      </w:r>
      <w:r>
        <w:t>授课数据</w:t>
      </w:r>
    </w:p>
    <w:p w14:paraId="0E684617" w14:textId="77777777" w:rsidR="00437A4A" w:rsidRDefault="00000000">
      <w:pPr>
        <w:rPr>
          <w:rFonts w:hint="eastAsia"/>
        </w:rPr>
      </w:pPr>
      <w:r>
        <w:br w:type="page"/>
      </w:r>
    </w:p>
    <w:p w14:paraId="5155A07E" w14:textId="77777777" w:rsidR="00437A4A" w:rsidRDefault="00000000">
      <w:pPr>
        <w:pStyle w:val="1"/>
      </w:pPr>
      <w:r>
        <w:lastRenderedPageBreak/>
        <w:t xml:space="preserve">6. </w:t>
      </w:r>
      <w:r>
        <w:t>数据库设计速查</w:t>
      </w:r>
    </w:p>
    <w:p w14:paraId="5CFAEE31" w14:textId="77777777" w:rsidR="00437A4A" w:rsidRDefault="00000000">
      <w:pPr>
        <w:rPr>
          <w:rFonts w:hint="eastAsia"/>
        </w:rPr>
      </w:pPr>
      <w:r>
        <w:t>所有表均在</w:t>
      </w:r>
      <w:r>
        <w:t xml:space="preserve"> course_selection </w:t>
      </w:r>
      <w:r>
        <w:t>库中。详见</w:t>
      </w:r>
      <w:r>
        <w:t xml:space="preserve"> docs/relation-schema.md</w:t>
      </w:r>
      <w:r>
        <w:t>。</w:t>
      </w:r>
    </w:p>
    <w:p w14:paraId="2190C7A3" w14:textId="77777777" w:rsidR="00437A4A" w:rsidRDefault="00000000">
      <w:pPr>
        <w:pStyle w:val="21"/>
      </w:pPr>
      <w:r>
        <w:t xml:space="preserve">6.1 </w:t>
      </w:r>
      <w:r>
        <w:t>业务表</w:t>
      </w:r>
    </w:p>
    <w:p w14:paraId="4A477907" w14:textId="77777777" w:rsidR="00437A4A" w:rsidRDefault="00000000">
      <w:pPr>
        <w:rPr>
          <w:rFonts w:hint="eastAsia"/>
        </w:rPr>
      </w:pPr>
      <w:r>
        <w:rPr>
          <w:b/>
        </w:rPr>
        <w:t>department</w:t>
      </w:r>
    </w:p>
    <w:p w14:paraId="32FADFF4" w14:textId="77777777" w:rsidR="00437A4A" w:rsidRDefault="00000000">
      <w:pPr>
        <w:rPr>
          <w:rFonts w:hint="eastAsia"/>
        </w:rPr>
      </w:pPr>
      <w:r>
        <w:t xml:space="preserve">  </w:t>
      </w:r>
      <w:r>
        <w:t>院系编号</w:t>
      </w:r>
      <w:r>
        <w:t xml:space="preserve">(dept_id PK), </w:t>
      </w:r>
      <w:r>
        <w:t>院系名称</w:t>
      </w:r>
      <w:r>
        <w:t xml:space="preserve">, </w:t>
      </w:r>
      <w:r>
        <w:t>地址</w:t>
      </w:r>
      <w:r>
        <w:t xml:space="preserve">, </w:t>
      </w:r>
      <w:r>
        <w:t>电话</w:t>
      </w:r>
    </w:p>
    <w:p w14:paraId="5D6E6862" w14:textId="77777777" w:rsidR="00437A4A" w:rsidRDefault="00000000">
      <w:pPr>
        <w:rPr>
          <w:rFonts w:hint="eastAsia"/>
        </w:rPr>
      </w:pPr>
      <w:r>
        <w:rPr>
          <w:b/>
        </w:rPr>
        <w:t>admin</w:t>
      </w:r>
    </w:p>
    <w:p w14:paraId="6FA76226" w14:textId="77777777" w:rsidR="00437A4A" w:rsidRDefault="00000000">
      <w:pPr>
        <w:rPr>
          <w:rFonts w:hint="eastAsia"/>
        </w:rPr>
      </w:pPr>
      <w:r>
        <w:t xml:space="preserve">  </w:t>
      </w:r>
      <w:r>
        <w:t>工号</w:t>
      </w:r>
      <w:r>
        <w:t xml:space="preserve">(admin_id PK), </w:t>
      </w:r>
      <w:r>
        <w:t>姓名</w:t>
      </w:r>
      <w:r>
        <w:t xml:space="preserve">, </w:t>
      </w:r>
      <w:r>
        <w:t>密码哈希</w:t>
      </w:r>
      <w:r>
        <w:t xml:space="preserve">, </w:t>
      </w:r>
      <w:r>
        <w:t>账号状态</w:t>
      </w:r>
      <w:r>
        <w:t xml:space="preserve">, </w:t>
      </w:r>
      <w:r>
        <w:t>创建时间</w:t>
      </w:r>
    </w:p>
    <w:p w14:paraId="036D30E3" w14:textId="77777777" w:rsidR="00437A4A" w:rsidRDefault="00000000">
      <w:pPr>
        <w:rPr>
          <w:rFonts w:hint="eastAsia"/>
        </w:rPr>
      </w:pPr>
      <w:r>
        <w:rPr>
          <w:b/>
        </w:rPr>
        <w:t>student</w:t>
      </w:r>
    </w:p>
    <w:p w14:paraId="0EF9294B" w14:textId="77777777" w:rsidR="00437A4A" w:rsidRDefault="00000000">
      <w:pPr>
        <w:rPr>
          <w:rFonts w:hint="eastAsia"/>
        </w:rPr>
      </w:pPr>
      <w:r>
        <w:t xml:space="preserve">  </w:t>
      </w:r>
      <w:r>
        <w:t>学号</w:t>
      </w:r>
      <w:r>
        <w:t xml:space="preserve">(sno PK), </w:t>
      </w:r>
      <w:r>
        <w:t>姓名</w:t>
      </w:r>
      <w:r>
        <w:t xml:space="preserve">, </w:t>
      </w:r>
      <w:r>
        <w:t>性别</w:t>
      </w:r>
      <w:r>
        <w:t xml:space="preserve">, </w:t>
      </w:r>
      <w:r>
        <w:t>出生日期</w:t>
      </w:r>
      <w:r>
        <w:t xml:space="preserve">, </w:t>
      </w:r>
      <w:r>
        <w:t>籍贯</w:t>
      </w:r>
      <w:r>
        <w:t xml:space="preserve">, </w:t>
      </w:r>
      <w:r>
        <w:t>手机号</w:t>
      </w:r>
      <w:r>
        <w:t xml:space="preserve">, </w:t>
      </w:r>
      <w:r>
        <w:t>密码哈希</w:t>
      </w:r>
      <w:r>
        <w:t xml:space="preserve">, </w:t>
      </w:r>
      <w:r>
        <w:t>账号状态</w:t>
      </w:r>
      <w:r>
        <w:t xml:space="preserve">, </w:t>
      </w:r>
      <w:r>
        <w:t>院系编号</w:t>
      </w:r>
      <w:r>
        <w:t xml:space="preserve">(FK→department), </w:t>
      </w:r>
      <w:r>
        <w:t>创建管理员工号</w:t>
      </w:r>
      <w:r>
        <w:t>(FK→admin)</w:t>
      </w:r>
    </w:p>
    <w:p w14:paraId="07B1D7E6" w14:textId="77777777" w:rsidR="00437A4A" w:rsidRDefault="00000000">
      <w:pPr>
        <w:rPr>
          <w:rFonts w:hint="eastAsia"/>
        </w:rPr>
      </w:pPr>
      <w:r>
        <w:rPr>
          <w:b/>
        </w:rPr>
        <w:t>teacher</w:t>
      </w:r>
    </w:p>
    <w:p w14:paraId="4CB44821" w14:textId="77777777" w:rsidR="00437A4A" w:rsidRDefault="00000000">
      <w:pPr>
        <w:rPr>
          <w:rFonts w:hint="eastAsia"/>
        </w:rPr>
      </w:pPr>
      <w:r>
        <w:t xml:space="preserve">  </w:t>
      </w:r>
      <w:r>
        <w:t>工号</w:t>
      </w:r>
      <w:r>
        <w:t xml:space="preserve">(tno PK), </w:t>
      </w:r>
      <w:r>
        <w:t>姓名</w:t>
      </w:r>
      <w:r>
        <w:t xml:space="preserve">, </w:t>
      </w:r>
      <w:r>
        <w:t>性别</w:t>
      </w:r>
      <w:r>
        <w:t xml:space="preserve">, </w:t>
      </w:r>
      <w:r>
        <w:t>出生日期</w:t>
      </w:r>
      <w:r>
        <w:t xml:space="preserve">, </w:t>
      </w:r>
      <w:r>
        <w:t>职称</w:t>
      </w:r>
      <w:r>
        <w:t xml:space="preserve">, </w:t>
      </w:r>
      <w:r>
        <w:t>薪资</w:t>
      </w:r>
      <w:r>
        <w:t xml:space="preserve">, </w:t>
      </w:r>
      <w:r>
        <w:t>密码哈希</w:t>
      </w:r>
      <w:r>
        <w:t xml:space="preserve">, </w:t>
      </w:r>
      <w:r>
        <w:t>账号状态</w:t>
      </w:r>
      <w:r>
        <w:t xml:space="preserve">, </w:t>
      </w:r>
      <w:r>
        <w:t>院系编号</w:t>
      </w:r>
      <w:r>
        <w:t xml:space="preserve">(FK→department), </w:t>
      </w:r>
      <w:r>
        <w:t>创建管理员工号</w:t>
      </w:r>
      <w:r>
        <w:t>(FK→admin)</w:t>
      </w:r>
    </w:p>
    <w:p w14:paraId="3B3FEEF5" w14:textId="77777777" w:rsidR="00437A4A" w:rsidRDefault="00000000">
      <w:pPr>
        <w:rPr>
          <w:rFonts w:hint="eastAsia"/>
        </w:rPr>
      </w:pPr>
      <w:r>
        <w:rPr>
          <w:b/>
        </w:rPr>
        <w:t>course</w:t>
      </w:r>
    </w:p>
    <w:p w14:paraId="1EBF0619" w14:textId="77777777" w:rsidR="00437A4A" w:rsidRDefault="00000000">
      <w:pPr>
        <w:rPr>
          <w:rFonts w:hint="eastAsia"/>
        </w:rPr>
      </w:pPr>
      <w:r>
        <w:t xml:space="preserve">  </w:t>
      </w:r>
      <w:r>
        <w:t>课程号</w:t>
      </w:r>
      <w:r>
        <w:t xml:space="preserve">(cno PK), </w:t>
      </w:r>
      <w:r>
        <w:t>课程名</w:t>
      </w:r>
      <w:r>
        <w:t xml:space="preserve">, </w:t>
      </w:r>
      <w:r>
        <w:t>学分</w:t>
      </w:r>
      <w:r>
        <w:t xml:space="preserve">, </w:t>
      </w:r>
      <w:r>
        <w:t>学时</w:t>
      </w:r>
      <w:r>
        <w:t xml:space="preserve">, </w:t>
      </w:r>
      <w:r>
        <w:t>课程类型</w:t>
      </w:r>
      <w:r>
        <w:t>(0</w:t>
      </w:r>
      <w:r>
        <w:t>必修</w:t>
      </w:r>
      <w:r>
        <w:t>/1</w:t>
      </w:r>
      <w:r>
        <w:t>选修</w:t>
      </w:r>
      <w:r>
        <w:t xml:space="preserve">), </w:t>
      </w:r>
      <w:r>
        <w:t>院系编号</w:t>
      </w:r>
      <w:r>
        <w:t xml:space="preserve">(FK→department), </w:t>
      </w:r>
      <w:r>
        <w:t>审核管理员工号</w:t>
      </w:r>
      <w:r>
        <w:t>(FK→admin)</w:t>
      </w:r>
    </w:p>
    <w:p w14:paraId="21599F70" w14:textId="77777777" w:rsidR="00437A4A" w:rsidRDefault="00000000">
      <w:pPr>
        <w:rPr>
          <w:rFonts w:hint="eastAsia"/>
        </w:rPr>
      </w:pPr>
      <w:r>
        <w:rPr>
          <w:b/>
        </w:rPr>
        <w:t>class</w:t>
      </w:r>
    </w:p>
    <w:p w14:paraId="06464191" w14:textId="77777777" w:rsidR="00437A4A" w:rsidRDefault="00000000">
      <w:pPr>
        <w:rPr>
          <w:rFonts w:hint="eastAsia"/>
        </w:rPr>
      </w:pPr>
      <w:r>
        <w:t xml:space="preserve">  (tno, cno) </w:t>
      </w:r>
      <w:r>
        <w:t>联合</w:t>
      </w:r>
      <w:r>
        <w:t xml:space="preserve">PK, </w:t>
      </w:r>
      <w:r>
        <w:t>学期</w:t>
      </w:r>
      <w:r>
        <w:t xml:space="preserve">, </w:t>
      </w:r>
      <w:r>
        <w:t>上课时间</w:t>
      </w:r>
      <w:r>
        <w:t xml:space="preserve">, </w:t>
      </w:r>
      <w:r>
        <w:t>审核管理员工号</w:t>
      </w:r>
      <w:r>
        <w:t>(FK→admin)</w:t>
      </w:r>
      <w:r>
        <w:t>。</w:t>
      </w:r>
      <w:r>
        <w:t>FK: tno→teacher, cno→course</w:t>
      </w:r>
    </w:p>
    <w:p w14:paraId="504DFBCA" w14:textId="77777777" w:rsidR="00437A4A" w:rsidRDefault="00000000">
      <w:pPr>
        <w:rPr>
          <w:rFonts w:hint="eastAsia"/>
        </w:rPr>
      </w:pPr>
      <w:r>
        <w:rPr>
          <w:b/>
        </w:rPr>
        <w:t>courseselection</w:t>
      </w:r>
    </w:p>
    <w:p w14:paraId="5AC1635A" w14:textId="77777777" w:rsidR="00437A4A" w:rsidRDefault="00000000">
      <w:pPr>
        <w:rPr>
          <w:rFonts w:hint="eastAsia"/>
          <w:lang w:eastAsia="zh-CN"/>
        </w:rPr>
      </w:pPr>
      <w:r>
        <w:t xml:space="preserve">  (sno, cno) </w:t>
      </w:r>
      <w:r>
        <w:t>联合</w:t>
      </w:r>
      <w:r>
        <w:t xml:space="preserve">PK, </w:t>
      </w:r>
      <w:r>
        <w:t>学期</w:t>
      </w:r>
      <w:r>
        <w:t xml:space="preserve">, </w:t>
      </w:r>
      <w:r>
        <w:t>平时成绩</w:t>
      </w:r>
      <w:r>
        <w:t xml:space="preserve">, </w:t>
      </w:r>
      <w:r>
        <w:t>考试成绩。</w:t>
      </w:r>
      <w:r>
        <w:t xml:space="preserve">FK: </w:t>
      </w:r>
      <w:proofErr w:type="spellStart"/>
      <w:r>
        <w:t>sno→student</w:t>
      </w:r>
      <w:proofErr w:type="spellEnd"/>
      <w:r>
        <w:t xml:space="preserve">, </w:t>
      </w:r>
      <w:proofErr w:type="spellStart"/>
      <w:r>
        <w:t>cno→course</w:t>
      </w:r>
      <w:proofErr w:type="spellEnd"/>
      <w:r>
        <w:t>。</w:t>
      </w:r>
      <w:r>
        <w:rPr>
          <w:lang w:eastAsia="zh-CN"/>
        </w:rPr>
        <w:t>总评成绩</w:t>
      </w:r>
      <w:r>
        <w:rPr>
          <w:lang w:eastAsia="zh-CN"/>
        </w:rPr>
        <w:t>=</w:t>
      </w:r>
      <w:r>
        <w:rPr>
          <w:lang w:eastAsia="zh-CN"/>
        </w:rPr>
        <w:t>平时</w:t>
      </w:r>
      <w:r>
        <w:rPr>
          <w:lang w:eastAsia="zh-CN"/>
        </w:rPr>
        <w:t>×40%+</w:t>
      </w:r>
      <w:r>
        <w:rPr>
          <w:lang w:eastAsia="zh-CN"/>
        </w:rPr>
        <w:t>考试</w:t>
      </w:r>
      <w:r>
        <w:rPr>
          <w:lang w:eastAsia="zh-CN"/>
        </w:rPr>
        <w:t>×60%</w:t>
      </w:r>
      <w:r>
        <w:rPr>
          <w:lang w:eastAsia="zh-CN"/>
        </w:rPr>
        <w:t>，实时计算不存表</w:t>
      </w:r>
    </w:p>
    <w:p w14:paraId="480D4DE9" w14:textId="77777777" w:rsidR="00437A4A" w:rsidRDefault="00000000">
      <w:pPr>
        <w:rPr>
          <w:rFonts w:hint="eastAsia"/>
        </w:rPr>
      </w:pPr>
      <w:proofErr w:type="spellStart"/>
      <w:r>
        <w:rPr>
          <w:b/>
        </w:rPr>
        <w:t>audit_log</w:t>
      </w:r>
      <w:proofErr w:type="spellEnd"/>
    </w:p>
    <w:p w14:paraId="4172B1CC" w14:textId="77777777" w:rsidR="00437A4A" w:rsidRDefault="00000000">
      <w:pPr>
        <w:rPr>
          <w:rFonts w:hint="eastAsia"/>
        </w:rPr>
      </w:pPr>
      <w:r>
        <w:lastRenderedPageBreak/>
        <w:t xml:space="preserve">  </w:t>
      </w:r>
      <w:r>
        <w:t>日志编号</w:t>
      </w:r>
      <w:r>
        <w:t xml:space="preserve">(log_id PK), </w:t>
      </w:r>
      <w:r>
        <w:t>管理员工号</w:t>
      </w:r>
      <w:r>
        <w:t xml:space="preserve">(FK→admin), </w:t>
      </w:r>
      <w:r>
        <w:t>操作</w:t>
      </w:r>
      <w:r>
        <w:t xml:space="preserve">, </w:t>
      </w:r>
      <w:r>
        <w:t>详情</w:t>
      </w:r>
      <w:r>
        <w:t xml:space="preserve">, </w:t>
      </w:r>
      <w:r>
        <w:t>来源</w:t>
      </w:r>
      <w:r>
        <w:t xml:space="preserve">IP, </w:t>
      </w:r>
      <w:r>
        <w:t>操作时间</w:t>
      </w:r>
    </w:p>
    <w:p w14:paraId="681BA3E4" w14:textId="77777777" w:rsidR="00437A4A" w:rsidRDefault="00000000">
      <w:pPr>
        <w:pStyle w:val="21"/>
      </w:pPr>
      <w:r>
        <w:t xml:space="preserve">6.2 RuoYi </w:t>
      </w:r>
      <w:r>
        <w:t>系统表（不要改）</w:t>
      </w:r>
    </w:p>
    <w:p w14:paraId="076B584B" w14:textId="77777777" w:rsidR="00437A4A" w:rsidRDefault="00000000">
      <w:pPr>
        <w:rPr>
          <w:rFonts w:hint="eastAsia"/>
          <w:lang w:eastAsia="zh-CN"/>
        </w:rPr>
      </w:pPr>
      <w:r>
        <w:t>sys_user</w:t>
      </w:r>
      <w:r>
        <w:t>（用户登录）、</w:t>
      </w:r>
      <w:r>
        <w:t>sys_role</w:t>
      </w:r>
      <w:r>
        <w:t>（角色）、</w:t>
      </w:r>
      <w:r>
        <w:t>sys_menu</w:t>
      </w:r>
      <w:r>
        <w:t>（菜单权限）、</w:t>
      </w:r>
      <w:r>
        <w:t>sys_dept</w:t>
      </w:r>
      <w:r>
        <w:t>（部门）、</w:t>
      </w:r>
      <w:r>
        <w:t>sys_config</w:t>
      </w:r>
      <w:r>
        <w:t>（参数）、</w:t>
      </w:r>
      <w:r>
        <w:t>sys_notice</w:t>
      </w:r>
      <w:r>
        <w:t>（公告）、</w:t>
      </w:r>
      <w:r>
        <w:t>sys_oper_log</w:t>
      </w:r>
      <w:r>
        <w:t>（操作日志）、</w:t>
      </w:r>
      <w:r>
        <w:t>sys_logininfor</w:t>
      </w:r>
      <w:r>
        <w:t>（</w:t>
      </w:r>
      <w:proofErr w:type="spellStart"/>
      <w:r>
        <w:t>登录日志）等</w:t>
      </w:r>
      <w:proofErr w:type="spellEnd"/>
      <w:r>
        <w:t>。</w:t>
      </w:r>
      <w:r>
        <w:rPr>
          <w:lang w:eastAsia="zh-CN"/>
        </w:rPr>
        <w:t>这些表由</w:t>
      </w:r>
      <w:r>
        <w:rPr>
          <w:lang w:eastAsia="zh-CN"/>
        </w:rPr>
        <w:t xml:space="preserve"> RuoYi </w:t>
      </w:r>
      <w:r>
        <w:rPr>
          <w:lang w:eastAsia="zh-CN"/>
        </w:rPr>
        <w:t>框架管理，开发业务代码时不要修改它们。</w:t>
      </w:r>
    </w:p>
    <w:p w14:paraId="3C26EF64" w14:textId="77777777" w:rsidR="00437A4A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6.3 </w:t>
      </w:r>
      <w:proofErr w:type="gramStart"/>
      <w:r>
        <w:rPr>
          <w:lang w:eastAsia="zh-CN"/>
        </w:rPr>
        <w:t>建表顺序</w:t>
      </w:r>
      <w:proofErr w:type="gramEnd"/>
    </w:p>
    <w:p w14:paraId="3CBAA75F" w14:textId="77777777" w:rsidR="00437A4A" w:rsidRDefault="00000000">
      <w:pPr>
        <w:rPr>
          <w:rFonts w:hint="eastAsia"/>
          <w:lang w:eastAsia="zh-CN"/>
        </w:rPr>
      </w:pPr>
      <w:proofErr w:type="gramStart"/>
      <w:r>
        <w:rPr>
          <w:lang w:eastAsia="zh-CN"/>
        </w:rPr>
        <w:t>外键依赖</w:t>
      </w:r>
      <w:proofErr w:type="gramEnd"/>
      <w:r>
        <w:rPr>
          <w:lang w:eastAsia="zh-CN"/>
        </w:rPr>
        <w:t>关系决定</w:t>
      </w:r>
      <w:proofErr w:type="gramStart"/>
      <w:r>
        <w:rPr>
          <w:lang w:eastAsia="zh-CN"/>
        </w:rPr>
        <w:t>了建表的</w:t>
      </w:r>
      <w:proofErr w:type="gramEnd"/>
      <w:r>
        <w:rPr>
          <w:lang w:eastAsia="zh-CN"/>
        </w:rPr>
        <w:t>先后顺序：</w:t>
      </w:r>
    </w:p>
    <w:p w14:paraId="5FB3AB65" w14:textId="77777777" w:rsidR="00437A4A" w:rsidRDefault="00000000">
      <w:pPr>
        <w:pStyle w:val="a0"/>
        <w:rPr>
          <w:rFonts w:hint="eastAsia"/>
        </w:rPr>
      </w:pPr>
      <w:r>
        <w:t>department → admin → student → teacher → course → class → courseselection</w:t>
      </w:r>
    </w:p>
    <w:p w14:paraId="0AC33143" w14:textId="77777777" w:rsidR="00437A4A" w:rsidRDefault="00000000">
      <w:pPr>
        <w:pStyle w:val="a0"/>
        <w:rPr>
          <w:rFonts w:hint="eastAsia"/>
        </w:rPr>
      </w:pPr>
      <w:r>
        <w:t xml:space="preserve">audit_log </w:t>
      </w:r>
      <w:r>
        <w:t>可在</w:t>
      </w:r>
      <w:r>
        <w:t xml:space="preserve"> admin </w:t>
      </w:r>
      <w:r>
        <w:t>之后任意位置建。</w:t>
      </w:r>
    </w:p>
    <w:sectPr w:rsidR="00437A4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6458994">
    <w:abstractNumId w:val="8"/>
  </w:num>
  <w:num w:numId="2" w16cid:durableId="1209682928">
    <w:abstractNumId w:val="6"/>
  </w:num>
  <w:num w:numId="3" w16cid:durableId="2064595237">
    <w:abstractNumId w:val="5"/>
  </w:num>
  <w:num w:numId="4" w16cid:durableId="623121944">
    <w:abstractNumId w:val="4"/>
  </w:num>
  <w:num w:numId="5" w16cid:durableId="664238651">
    <w:abstractNumId w:val="7"/>
  </w:num>
  <w:num w:numId="6" w16cid:durableId="234050646">
    <w:abstractNumId w:val="3"/>
  </w:num>
  <w:num w:numId="7" w16cid:durableId="17199357">
    <w:abstractNumId w:val="2"/>
  </w:num>
  <w:num w:numId="8" w16cid:durableId="1310330960">
    <w:abstractNumId w:val="1"/>
  </w:num>
  <w:num w:numId="9" w16cid:durableId="97066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120D"/>
    <w:rsid w:val="0029639D"/>
    <w:rsid w:val="00324645"/>
    <w:rsid w:val="00326F90"/>
    <w:rsid w:val="00437A4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E859AF"/>
  <w14:defaultImageDpi w14:val="300"/>
  <w15:docId w15:val="{C419C58E-8A7D-40A0-AD0B-C86B5ECD4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982</Words>
  <Characters>5604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昕晨 刘</cp:lastModifiedBy>
  <cp:revision>2</cp:revision>
  <dcterms:created xsi:type="dcterms:W3CDTF">2013-12-23T23:15:00Z</dcterms:created>
  <dcterms:modified xsi:type="dcterms:W3CDTF">2026-05-27T07:41:00Z</dcterms:modified>
  <cp:category/>
</cp:coreProperties>
</file>